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w:hAnsi="Noto Sans" w:eastAsia="Noto Sans"/>
          <w:b/>
          <w:color w:val="1F4E79"/>
          <w:sz w:val="48"/>
        </w:rPr>
        <w:t>HƯỚNG DẪN TRIỂN KHAI DỰ ÁN</w:t>
      </w:r>
    </w:p>
    <w:p>
      <w:pPr>
        <w:jc w:val="center"/>
      </w:pPr>
      <w:r>
        <w:rPr>
          <w:rFonts w:ascii="Noto Sans" w:hAnsi="Noto Sans" w:eastAsia="Noto Sans"/>
          <w:b/>
          <w:color w:val="2E74B5"/>
          <w:sz w:val="32"/>
        </w:rPr>
        <w:t>LAB 2 — DECISION TREE MODELING AND IMPROVEMENT</w:t>
      </w:r>
    </w:p>
    <w:p>
      <w:pPr>
        <w:spacing w:before="200"/>
        <w:jc w:val="center"/>
      </w:pPr>
      <w:r>
        <w:rPr>
          <w:rFonts w:ascii="Noto Sans" w:hAnsi="Noto Sans" w:eastAsia="Noto Sans"/>
          <w:i/>
          <w:color w:val="595959"/>
          <w:sz w:val="23"/>
        </w:rPr>
        <w:t>Dành cho nhóm 4 người • Ưu tiên hoàn thành nhanh, ít phụ thuộc lẫn nhau</w:t>
      </w:r>
    </w:p>
    <w:tbl>
      <w:tblPr>
        <w:tblStyle w:val="TableGrid"/>
        <w:tblW w:type="auto" w:w="0"/>
        <w:jc w:val="center"/>
        <w:tblLayout w:type="fixed"/>
        <w:tblLook w:firstColumn="1" w:firstRow="1" w:lastColumn="0" w:lastRow="0" w:noHBand="0" w:noVBand="1" w:val="04A0"/>
      </w:tblPr>
      <w:tblGrid>
        <w:gridCol w:w="4986"/>
        <w:gridCol w:w="4986"/>
      </w:tblGrid>
      <w:tr>
        <w:trPr>
          <w:cantSplit w:val="1"/>
        </w:trPr>
        <w:tc>
          <w:tcPr>
            <w:tcW w:type="dxa" w:w="4986"/>
            <w:tcMar>
              <w:top w:w="110" w:type="dxa"/>
              <w:start w:w="140" w:type="dxa"/>
              <w:bottom w:w="110" w:type="dxa"/>
              <w:end w:w="140" w:type="dxa"/>
            </w:tcMar>
            <w:shd w:fill="D9EAF7"/>
          </w:tcPr>
          <w:p>
            <w:r>
              <w:rPr>
                <w:rFonts w:ascii="Noto Sans" w:hAnsi="Noto Sans" w:eastAsia="Noto Sans"/>
                <w:b/>
                <w:color w:val="1F4E79"/>
                <w:sz w:val="19"/>
              </w:rPr>
              <w:t>Thành viên A</w:t>
            </w:r>
          </w:p>
        </w:tc>
        <w:tc>
          <w:tcPr>
            <w:tcW w:type="dxa" w:w="4986"/>
            <w:tcMar>
              <w:top w:w="110" w:type="dxa"/>
              <w:start w:w="140" w:type="dxa"/>
              <w:bottom w:w="110" w:type="dxa"/>
              <w:end w:w="140" w:type="dxa"/>
            </w:tcMar>
          </w:tcPr>
          <w:p>
            <w:r>
              <w:rPr>
                <w:rFonts w:ascii="Noto Sans" w:hAnsi="Noto Sans" w:eastAsia="Noto Sans"/>
                <w:sz w:val="19"/>
              </w:rPr>
              <w:t>Kỹ thuật / notebook / kết quả thí nghiệm</w:t>
            </w:r>
          </w:p>
        </w:tc>
      </w:tr>
      <w:tr>
        <w:trPr>
          <w:cantSplit w:val="1"/>
        </w:trPr>
        <w:tc>
          <w:tcPr>
            <w:tcW w:type="dxa" w:w="4986"/>
            <w:tcMar>
              <w:top w:w="110" w:type="dxa"/>
              <w:start w:w="140" w:type="dxa"/>
              <w:bottom w:w="110" w:type="dxa"/>
              <w:end w:w="140" w:type="dxa"/>
            </w:tcMar>
            <w:shd w:fill="D9EAF7"/>
          </w:tcPr>
          <w:p>
            <w:r>
              <w:rPr>
                <w:rFonts w:ascii="Noto Sans" w:hAnsi="Noto Sans" w:eastAsia="Noto Sans"/>
                <w:b/>
                <w:color w:val="1F4E79"/>
                <w:sz w:val="19"/>
              </w:rPr>
              <w:t>Thành viên B</w:t>
            </w:r>
          </w:p>
        </w:tc>
        <w:tc>
          <w:tcPr>
            <w:tcW w:type="dxa" w:w="4986"/>
            <w:tcMar>
              <w:top w:w="110" w:type="dxa"/>
              <w:start w:w="140" w:type="dxa"/>
              <w:bottom w:w="110" w:type="dxa"/>
              <w:end w:w="140" w:type="dxa"/>
            </w:tcMar>
          </w:tcPr>
          <w:p>
            <w:r>
              <w:rPr>
                <w:rFonts w:ascii="Noto Sans" w:hAnsi="Noto Sans" w:eastAsia="Noto Sans"/>
                <w:sz w:val="19"/>
              </w:rPr>
              <w:t>Dataset + Introduction + Baseline Model</w:t>
            </w:r>
          </w:p>
        </w:tc>
      </w:tr>
      <w:tr>
        <w:trPr>
          <w:cantSplit w:val="1"/>
        </w:trPr>
        <w:tc>
          <w:tcPr>
            <w:tcW w:type="dxa" w:w="4986"/>
            <w:tcMar>
              <w:top w:w="110" w:type="dxa"/>
              <w:start w:w="140" w:type="dxa"/>
              <w:bottom w:w="110" w:type="dxa"/>
              <w:end w:w="140" w:type="dxa"/>
            </w:tcMar>
            <w:shd w:fill="D9EAF7"/>
          </w:tcPr>
          <w:p>
            <w:r>
              <w:rPr>
                <w:rFonts w:ascii="Noto Sans" w:hAnsi="Noto Sans" w:eastAsia="Noto Sans"/>
                <w:b/>
                <w:color w:val="1F4E79"/>
                <w:sz w:val="19"/>
              </w:rPr>
              <w:t>Thành viên C</w:t>
            </w:r>
          </w:p>
        </w:tc>
        <w:tc>
          <w:tcPr>
            <w:tcW w:type="dxa" w:w="4986"/>
            <w:tcMar>
              <w:top w:w="110" w:type="dxa"/>
              <w:start w:w="140" w:type="dxa"/>
              <w:bottom w:w="110" w:type="dxa"/>
              <w:end w:w="140" w:type="dxa"/>
            </w:tcMar>
          </w:tcPr>
          <w:p>
            <w:r>
              <w:rPr>
                <w:rFonts w:ascii="Noto Sans" w:hAnsi="Noto Sans" w:eastAsia="Noto Sans"/>
                <w:sz w:val="19"/>
              </w:rPr>
              <w:t>Phân tích cây + Improvement + Comparison</w:t>
            </w:r>
          </w:p>
        </w:tc>
      </w:tr>
      <w:tr>
        <w:trPr>
          <w:cantSplit w:val="1"/>
        </w:trPr>
        <w:tc>
          <w:tcPr>
            <w:tcW w:type="dxa" w:w="4986"/>
            <w:tcMar>
              <w:top w:w="110" w:type="dxa"/>
              <w:start w:w="140" w:type="dxa"/>
              <w:bottom w:w="110" w:type="dxa"/>
              <w:end w:w="140" w:type="dxa"/>
            </w:tcMar>
            <w:shd w:fill="D9EAF7"/>
          </w:tcPr>
          <w:p>
            <w:r>
              <w:rPr>
                <w:rFonts w:ascii="Noto Sans" w:hAnsi="Noto Sans" w:eastAsia="Noto Sans"/>
                <w:b/>
                <w:color w:val="1F4E79"/>
                <w:sz w:val="19"/>
              </w:rPr>
              <w:t>Thành viên D</w:t>
            </w:r>
          </w:p>
        </w:tc>
        <w:tc>
          <w:tcPr>
            <w:tcW w:type="dxa" w:w="4986"/>
            <w:tcMar>
              <w:top w:w="110" w:type="dxa"/>
              <w:start w:w="140" w:type="dxa"/>
              <w:bottom w:w="110" w:type="dxa"/>
              <w:end w:w="140" w:type="dxa"/>
            </w:tcMar>
          </w:tcPr>
          <w:p>
            <w:r>
              <w:rPr>
                <w:rFonts w:ascii="Noto Sans" w:hAnsi="Noto Sans" w:eastAsia="Noto Sans"/>
                <w:sz w:val="19"/>
              </w:rPr>
              <w:t>Tích hợp báo cáo + video + kiểm tra &amp; đóng gói</w:t>
            </w:r>
          </w:p>
        </w:tc>
      </w:tr>
      <w:tr>
        <w:trPr>
          <w:cantSplit w:val="1"/>
        </w:trPr>
        <w:tc>
          <w:tcPr>
            <w:tcW w:type="dxa" w:w="4986"/>
            <w:tcMar>
              <w:top w:w="110" w:type="dxa"/>
              <w:start w:w="140" w:type="dxa"/>
              <w:bottom w:w="110" w:type="dxa"/>
              <w:end w:w="140" w:type="dxa"/>
            </w:tcMar>
            <w:shd w:fill="D9EAF7"/>
          </w:tcPr>
          <w:p>
            <w:r>
              <w:rPr>
                <w:rFonts w:ascii="Noto Sans" w:hAnsi="Noto Sans" w:eastAsia="Noto Sans"/>
                <w:b/>
                <w:color w:val="1F4E79"/>
                <w:sz w:val="19"/>
              </w:rPr>
              <w:t>Trạng thái khởi đầu</w:t>
            </w:r>
          </w:p>
        </w:tc>
        <w:tc>
          <w:tcPr>
            <w:tcW w:type="dxa" w:w="4986"/>
            <w:tcMar>
              <w:top w:w="110" w:type="dxa"/>
              <w:start w:w="140" w:type="dxa"/>
              <w:bottom w:w="110" w:type="dxa"/>
              <w:end w:w="140" w:type="dxa"/>
            </w:tcMar>
          </w:tcPr>
          <w:p>
            <w:r>
              <w:rPr>
                <w:rFonts w:ascii="Noto Sans" w:hAnsi="Noto Sans" w:eastAsia="Noto Sans"/>
                <w:sz w:val="19"/>
              </w:rPr>
              <w:t>A đã hoàn thành phần kỹ thuật cơ bản; ưu tiên handoff kết quả cho B/C/D</w:t>
            </w:r>
          </w:p>
        </w:tc>
      </w:tr>
    </w:tbl>
    <w:p>
      <w:pPr>
        <w:spacing w:before="500"/>
        <w:jc w:val="center"/>
      </w:pPr>
      <w:r>
        <w:rPr>
          <w:rFonts w:ascii="Noto Sans" w:hAnsi="Noto Sans" w:eastAsia="Noto Sans"/>
          <w:i/>
          <w:color w:val="7F7F7F"/>
          <w:sz w:val="19"/>
        </w:rPr>
        <w:t>Tài liệu nội bộ của nhóm — dùng làm “single source of truth” trong suốt dự án</w:t>
      </w:r>
    </w:p>
    <w:p>
      <w:r>
        <w:br w:type="page"/>
      </w:r>
    </w:p>
    <w:p>
      <w:pPr>
        <w:pStyle w:val="Heading1"/>
        <w:keepNext/>
        <w:spacing w:before="200" w:after="100"/>
      </w:pPr>
      <w:r>
        <w:rPr>
          <w:rFonts w:ascii="Noto Sans" w:hAnsi="Noto Sans" w:eastAsia="Noto Sans"/>
          <w:b/>
          <w:color w:val="1F4E79"/>
          <w:sz w:val="34"/>
        </w:rPr>
        <w:t>MỤC LỤC SỬ DỤNG NHANH</w:t>
      </w:r>
    </w:p>
    <w:tbl>
      <w:tblPr>
        <w:tblStyle w:val="TableGrid"/>
        <w:tblW w:type="auto" w:w="0"/>
        <w:jc w:val="center"/>
        <w:tblLook w:firstColumn="1" w:firstRow="1" w:lastColumn="0" w:lastRow="0" w:noHBand="0" w:noVBand="1" w:val="04A0"/>
      </w:tblPr>
      <w:tblGrid>
        <w:gridCol w:w="4986"/>
        <w:gridCol w:w="4986"/>
      </w:tblGrid>
      <w:tr>
        <w:trPr>
          <w:tblHeader w:val="true"/>
          <w:cantSplit w:val="1"/>
        </w:trPr>
        <w:tc>
          <w:tcPr>
            <w:tcW w:type="dxa" w:w="1584"/>
            <w:shd w:fill="1F4E78"/>
            <w:tcMar>
              <w:top w:w="90" w:type="dxa"/>
              <w:start w:w="100" w:type="dxa"/>
              <w:bottom w:w="90" w:type="dxa"/>
              <w:end w:w="100" w:type="dxa"/>
            </w:tcMar>
          </w:tcPr>
          <w:p>
            <w:pPr>
              <w:jc w:val="center"/>
            </w:pPr>
            <w:r>
              <w:rPr>
                <w:rFonts w:ascii="Noto Sans" w:hAnsi="Noto Sans" w:eastAsia="Noto Sans"/>
                <w:b/>
                <w:color w:val="FFFFFF"/>
                <w:sz w:val="19"/>
              </w:rPr>
              <w:t>Mục</w:t>
            </w:r>
          </w:p>
        </w:tc>
        <w:tc>
          <w:tcPr>
            <w:tcW w:type="dxa" w:w="7632"/>
            <w:shd w:fill="1F4E78"/>
            <w:tcMar>
              <w:top w:w="90" w:type="dxa"/>
              <w:start w:w="100" w:type="dxa"/>
              <w:bottom w:w="90" w:type="dxa"/>
              <w:end w:w="100" w:type="dxa"/>
            </w:tcMar>
          </w:tcPr>
          <w:p>
            <w:pPr>
              <w:jc w:val="center"/>
            </w:pPr>
            <w:r>
              <w:rPr>
                <w:rFonts w:ascii="Noto Sans" w:hAnsi="Noto Sans" w:eastAsia="Noto Sans"/>
                <w:b/>
                <w:color w:val="FFFFFF"/>
                <w:sz w:val="19"/>
              </w:rPr>
              <w:t>Nội dung</w:t>
            </w:r>
          </w:p>
        </w:tc>
      </w:tr>
      <w:tr>
        <w:trPr>
          <w:cantSplit w:val="1"/>
        </w:trPr>
        <w:tc>
          <w:tcPr>
            <w:tcW w:type="dxa" w:w="1584"/>
            <w:tcMar>
              <w:top w:w="90" w:type="dxa"/>
              <w:start w:w="100" w:type="dxa"/>
              <w:bottom w:w="90" w:type="dxa"/>
              <w:end w:w="100" w:type="dxa"/>
            </w:tcMar>
            <w:vAlign w:val="center"/>
          </w:tcPr>
          <w:p>
            <w:r>
              <w:rPr>
                <w:rFonts w:ascii="Noto Sans" w:hAnsi="Noto Sans" w:eastAsia="Noto Sans"/>
                <w:sz w:val="19"/>
              </w:rPr>
              <w:t>1</w:t>
            </w:r>
          </w:p>
        </w:tc>
        <w:tc>
          <w:tcPr>
            <w:tcW w:type="dxa" w:w="7632"/>
            <w:tcMar>
              <w:top w:w="90" w:type="dxa"/>
              <w:start w:w="100" w:type="dxa"/>
              <w:bottom w:w="90" w:type="dxa"/>
              <w:end w:w="100" w:type="dxa"/>
            </w:tcMar>
            <w:vAlign w:val="center"/>
          </w:tcPr>
          <w:p>
            <w:r>
              <w:rPr>
                <w:rFonts w:ascii="Noto Sans" w:hAnsi="Noto Sans" w:eastAsia="Noto Sans"/>
                <w:sz w:val="19"/>
              </w:rPr>
              <w:t>Mục tiêu và các yêu cầu bắt buộc của Lab 2</w:t>
            </w:r>
          </w:p>
        </w:tc>
      </w:tr>
      <w:tr>
        <w:trPr>
          <w:cantSplit w:val="1"/>
        </w:trPr>
        <w:tc>
          <w:tcPr>
            <w:tcW w:type="dxa" w:w="1584"/>
            <w:shd w:fill="F7F9FB"/>
            <w:tcMar>
              <w:top w:w="90" w:type="dxa"/>
              <w:start w:w="100" w:type="dxa"/>
              <w:bottom w:w="90" w:type="dxa"/>
              <w:end w:w="100" w:type="dxa"/>
            </w:tcMar>
            <w:vAlign w:val="center"/>
          </w:tcPr>
          <w:p>
            <w:r>
              <w:rPr>
                <w:rFonts w:ascii="Noto Sans" w:hAnsi="Noto Sans" w:eastAsia="Noto Sans"/>
                <w:sz w:val="19"/>
              </w:rPr>
              <w:t>2</w:t>
            </w:r>
          </w:p>
        </w:tc>
        <w:tc>
          <w:tcPr>
            <w:tcW w:type="dxa" w:w="7632"/>
            <w:shd w:fill="F7F9FB"/>
            <w:tcMar>
              <w:top w:w="90" w:type="dxa"/>
              <w:start w:w="100" w:type="dxa"/>
              <w:bottom w:w="90" w:type="dxa"/>
              <w:end w:w="100" w:type="dxa"/>
            </w:tcMar>
            <w:vAlign w:val="center"/>
          </w:tcPr>
          <w:p>
            <w:r>
              <w:rPr>
                <w:rFonts w:ascii="Noto Sans" w:hAnsi="Noto Sans" w:eastAsia="Noto Sans"/>
                <w:sz w:val="19"/>
              </w:rPr>
              <w:t>Chiến lược hoàn thành nhanh cho nhóm bận</w:t>
            </w:r>
          </w:p>
        </w:tc>
      </w:tr>
      <w:tr>
        <w:trPr>
          <w:cantSplit w:val="1"/>
        </w:trPr>
        <w:tc>
          <w:tcPr>
            <w:tcW w:type="dxa" w:w="1584"/>
            <w:tcMar>
              <w:top w:w="90" w:type="dxa"/>
              <w:start w:w="100" w:type="dxa"/>
              <w:bottom w:w="90" w:type="dxa"/>
              <w:end w:w="100" w:type="dxa"/>
            </w:tcMar>
            <w:vAlign w:val="center"/>
          </w:tcPr>
          <w:p>
            <w:r>
              <w:rPr>
                <w:rFonts w:ascii="Noto Sans" w:hAnsi="Noto Sans" w:eastAsia="Noto Sans"/>
                <w:sz w:val="19"/>
              </w:rPr>
              <w:t>3</w:t>
            </w:r>
          </w:p>
        </w:tc>
        <w:tc>
          <w:tcPr>
            <w:tcW w:type="dxa" w:w="7632"/>
            <w:tcMar>
              <w:top w:w="90" w:type="dxa"/>
              <w:start w:w="100" w:type="dxa"/>
              <w:bottom w:w="90" w:type="dxa"/>
              <w:end w:w="100" w:type="dxa"/>
            </w:tcMar>
            <w:vAlign w:val="center"/>
          </w:tcPr>
          <w:p>
            <w:r>
              <w:rPr>
                <w:rFonts w:ascii="Noto Sans" w:hAnsi="Noto Sans" w:eastAsia="Noto Sans"/>
                <w:sz w:val="19"/>
              </w:rPr>
              <w:t>Phân công 4 người và quy tắc handoff</w:t>
            </w:r>
          </w:p>
        </w:tc>
      </w:tr>
      <w:tr>
        <w:trPr>
          <w:cantSplit w:val="1"/>
        </w:trPr>
        <w:tc>
          <w:tcPr>
            <w:tcW w:type="dxa" w:w="1584"/>
            <w:shd w:fill="F7F9FB"/>
            <w:tcMar>
              <w:top w:w="90" w:type="dxa"/>
              <w:start w:w="100" w:type="dxa"/>
              <w:bottom w:w="90" w:type="dxa"/>
              <w:end w:w="100" w:type="dxa"/>
            </w:tcMar>
            <w:vAlign w:val="center"/>
          </w:tcPr>
          <w:p>
            <w:r>
              <w:rPr>
                <w:rFonts w:ascii="Noto Sans" w:hAnsi="Noto Sans" w:eastAsia="Noto Sans"/>
                <w:sz w:val="19"/>
              </w:rPr>
              <w:t>4</w:t>
            </w:r>
          </w:p>
        </w:tc>
        <w:tc>
          <w:tcPr>
            <w:tcW w:type="dxa" w:w="7632"/>
            <w:shd w:fill="F7F9FB"/>
            <w:tcMar>
              <w:top w:w="90" w:type="dxa"/>
              <w:start w:w="100" w:type="dxa"/>
              <w:bottom w:w="90" w:type="dxa"/>
              <w:end w:w="100" w:type="dxa"/>
            </w:tcMar>
            <w:vAlign w:val="center"/>
          </w:tcPr>
          <w:p>
            <w:r>
              <w:rPr>
                <w:rFonts w:ascii="Noto Sans" w:hAnsi="Noto Sans" w:eastAsia="Noto Sans"/>
                <w:sz w:val="19"/>
              </w:rPr>
              <w:t>Quy trình tổng thể từ code đến ZIP</w:t>
            </w:r>
          </w:p>
        </w:tc>
      </w:tr>
      <w:tr>
        <w:trPr>
          <w:cantSplit w:val="1"/>
        </w:trPr>
        <w:tc>
          <w:tcPr>
            <w:tcW w:type="dxa" w:w="1584"/>
            <w:tcMar>
              <w:top w:w="90" w:type="dxa"/>
              <w:start w:w="100" w:type="dxa"/>
              <w:bottom w:w="90" w:type="dxa"/>
              <w:end w:w="100" w:type="dxa"/>
            </w:tcMar>
            <w:vAlign w:val="center"/>
          </w:tcPr>
          <w:p>
            <w:r>
              <w:rPr>
                <w:rFonts w:ascii="Noto Sans" w:hAnsi="Noto Sans" w:eastAsia="Noto Sans"/>
                <w:sz w:val="19"/>
              </w:rPr>
              <w:t>5</w:t>
            </w:r>
          </w:p>
        </w:tc>
        <w:tc>
          <w:tcPr>
            <w:tcW w:type="dxa" w:w="7632"/>
            <w:tcMar>
              <w:top w:w="90" w:type="dxa"/>
              <w:start w:w="100" w:type="dxa"/>
              <w:bottom w:w="90" w:type="dxa"/>
              <w:end w:w="100" w:type="dxa"/>
            </w:tcMar>
            <w:vAlign w:val="center"/>
          </w:tcPr>
          <w:p>
            <w:r>
              <w:rPr>
                <w:rFonts w:ascii="Noto Sans" w:hAnsi="Noto Sans" w:eastAsia="Noto Sans"/>
                <w:sz w:val="19"/>
              </w:rPr>
              <w:t>Hướng dẫn chi tiết cho thành viên A</w:t>
            </w:r>
          </w:p>
        </w:tc>
      </w:tr>
      <w:tr>
        <w:trPr>
          <w:cantSplit w:val="1"/>
        </w:trPr>
        <w:tc>
          <w:tcPr>
            <w:tcW w:type="dxa" w:w="1584"/>
            <w:shd w:fill="F7F9FB"/>
            <w:tcMar>
              <w:top w:w="90" w:type="dxa"/>
              <w:start w:w="100" w:type="dxa"/>
              <w:bottom w:w="90" w:type="dxa"/>
              <w:end w:w="100" w:type="dxa"/>
            </w:tcMar>
            <w:vAlign w:val="center"/>
          </w:tcPr>
          <w:p>
            <w:r>
              <w:rPr>
                <w:rFonts w:ascii="Noto Sans" w:hAnsi="Noto Sans" w:eastAsia="Noto Sans"/>
                <w:sz w:val="19"/>
              </w:rPr>
              <w:t>6</w:t>
            </w:r>
          </w:p>
        </w:tc>
        <w:tc>
          <w:tcPr>
            <w:tcW w:type="dxa" w:w="7632"/>
            <w:shd w:fill="F7F9FB"/>
            <w:tcMar>
              <w:top w:w="90" w:type="dxa"/>
              <w:start w:w="100" w:type="dxa"/>
              <w:bottom w:w="90" w:type="dxa"/>
              <w:end w:w="100" w:type="dxa"/>
            </w:tcMar>
            <w:vAlign w:val="center"/>
          </w:tcPr>
          <w:p>
            <w:r>
              <w:rPr>
                <w:rFonts w:ascii="Noto Sans" w:hAnsi="Noto Sans" w:eastAsia="Noto Sans"/>
                <w:sz w:val="19"/>
              </w:rPr>
              <w:t>Hướng dẫn chi tiết cho thành viên B</w:t>
            </w:r>
          </w:p>
        </w:tc>
      </w:tr>
      <w:tr>
        <w:trPr>
          <w:cantSplit w:val="1"/>
        </w:trPr>
        <w:tc>
          <w:tcPr>
            <w:tcW w:type="dxa" w:w="1584"/>
            <w:tcMar>
              <w:top w:w="90" w:type="dxa"/>
              <w:start w:w="100" w:type="dxa"/>
              <w:bottom w:w="90" w:type="dxa"/>
              <w:end w:w="100" w:type="dxa"/>
            </w:tcMar>
            <w:vAlign w:val="center"/>
          </w:tcPr>
          <w:p>
            <w:r>
              <w:rPr>
                <w:rFonts w:ascii="Noto Sans" w:hAnsi="Noto Sans" w:eastAsia="Noto Sans"/>
                <w:sz w:val="19"/>
              </w:rPr>
              <w:t>7</w:t>
            </w:r>
          </w:p>
        </w:tc>
        <w:tc>
          <w:tcPr>
            <w:tcW w:type="dxa" w:w="7632"/>
            <w:tcMar>
              <w:top w:w="90" w:type="dxa"/>
              <w:start w:w="100" w:type="dxa"/>
              <w:bottom w:w="90" w:type="dxa"/>
              <w:end w:w="100" w:type="dxa"/>
            </w:tcMar>
            <w:vAlign w:val="center"/>
          </w:tcPr>
          <w:p>
            <w:r>
              <w:rPr>
                <w:rFonts w:ascii="Noto Sans" w:hAnsi="Noto Sans" w:eastAsia="Noto Sans"/>
                <w:sz w:val="19"/>
              </w:rPr>
              <w:t>Hướng dẫn chi tiết cho thành viên C</w:t>
            </w:r>
          </w:p>
        </w:tc>
      </w:tr>
      <w:tr>
        <w:trPr>
          <w:cantSplit w:val="1"/>
        </w:trPr>
        <w:tc>
          <w:tcPr>
            <w:tcW w:type="dxa" w:w="1584"/>
            <w:shd w:fill="F7F9FB"/>
            <w:tcMar>
              <w:top w:w="90" w:type="dxa"/>
              <w:start w:w="100" w:type="dxa"/>
              <w:bottom w:w="90" w:type="dxa"/>
              <w:end w:w="100" w:type="dxa"/>
            </w:tcMar>
            <w:vAlign w:val="center"/>
          </w:tcPr>
          <w:p>
            <w:r>
              <w:rPr>
                <w:rFonts w:ascii="Noto Sans" w:hAnsi="Noto Sans" w:eastAsia="Noto Sans"/>
                <w:sz w:val="19"/>
              </w:rPr>
              <w:t>8</w:t>
            </w:r>
          </w:p>
        </w:tc>
        <w:tc>
          <w:tcPr>
            <w:tcW w:type="dxa" w:w="7632"/>
            <w:shd w:fill="F7F9FB"/>
            <w:tcMar>
              <w:top w:w="90" w:type="dxa"/>
              <w:start w:w="100" w:type="dxa"/>
              <w:bottom w:w="90" w:type="dxa"/>
              <w:end w:w="100" w:type="dxa"/>
            </w:tcMar>
            <w:vAlign w:val="center"/>
          </w:tcPr>
          <w:p>
            <w:r>
              <w:rPr>
                <w:rFonts w:ascii="Noto Sans" w:hAnsi="Noto Sans" w:eastAsia="Noto Sans"/>
                <w:sz w:val="19"/>
              </w:rPr>
              <w:t>Hướng dẫn chi tiết cho thành viên D</w:t>
            </w:r>
          </w:p>
        </w:tc>
      </w:tr>
      <w:tr>
        <w:trPr>
          <w:cantSplit w:val="1"/>
        </w:trPr>
        <w:tc>
          <w:tcPr>
            <w:tcW w:type="dxa" w:w="1584"/>
            <w:tcMar>
              <w:top w:w="90" w:type="dxa"/>
              <w:start w:w="100" w:type="dxa"/>
              <w:bottom w:w="90" w:type="dxa"/>
              <w:end w:w="100" w:type="dxa"/>
            </w:tcMar>
            <w:vAlign w:val="center"/>
          </w:tcPr>
          <w:p>
            <w:r>
              <w:rPr>
                <w:rFonts w:ascii="Noto Sans" w:hAnsi="Noto Sans" w:eastAsia="Noto Sans"/>
                <w:sz w:val="19"/>
              </w:rPr>
              <w:t>9</w:t>
            </w:r>
          </w:p>
        </w:tc>
        <w:tc>
          <w:tcPr>
            <w:tcW w:type="dxa" w:w="7632"/>
            <w:tcMar>
              <w:top w:w="90" w:type="dxa"/>
              <w:start w:w="100" w:type="dxa"/>
              <w:bottom w:w="90" w:type="dxa"/>
              <w:end w:w="100" w:type="dxa"/>
            </w:tcMar>
            <w:vAlign w:val="center"/>
          </w:tcPr>
          <w:p>
            <w:r>
              <w:rPr>
                <w:rFonts w:ascii="Noto Sans" w:hAnsi="Noto Sans" w:eastAsia="Noto Sans"/>
                <w:sz w:val="19"/>
              </w:rPr>
              <w:t>Chuẩn kỹ thuật cho thí nghiệm Decision Tree</w:t>
            </w:r>
          </w:p>
        </w:tc>
      </w:tr>
      <w:tr>
        <w:trPr>
          <w:cantSplit w:val="1"/>
        </w:trPr>
        <w:tc>
          <w:tcPr>
            <w:tcW w:type="dxa" w:w="1584"/>
            <w:shd w:fill="F7F9FB"/>
            <w:tcMar>
              <w:top w:w="90" w:type="dxa"/>
              <w:start w:w="100" w:type="dxa"/>
              <w:bottom w:w="90" w:type="dxa"/>
              <w:end w:w="100" w:type="dxa"/>
            </w:tcMar>
            <w:vAlign w:val="center"/>
          </w:tcPr>
          <w:p>
            <w:r>
              <w:rPr>
                <w:rFonts w:ascii="Noto Sans" w:hAnsi="Noto Sans" w:eastAsia="Noto Sans"/>
                <w:sz w:val="19"/>
              </w:rPr>
              <w:t>10</w:t>
            </w:r>
          </w:p>
        </w:tc>
        <w:tc>
          <w:tcPr>
            <w:tcW w:type="dxa" w:w="7632"/>
            <w:shd w:fill="F7F9FB"/>
            <w:tcMar>
              <w:top w:w="90" w:type="dxa"/>
              <w:start w:w="100" w:type="dxa"/>
              <w:bottom w:w="90" w:type="dxa"/>
              <w:end w:w="100" w:type="dxa"/>
            </w:tcMar>
            <w:vAlign w:val="center"/>
          </w:tcPr>
          <w:p>
            <w:r>
              <w:rPr>
                <w:rFonts w:ascii="Noto Sans" w:hAnsi="Noto Sans" w:eastAsia="Noto Sans"/>
                <w:sz w:val="19"/>
              </w:rPr>
              <w:t>Cách phân tích cây và giải thích kết quả</w:t>
            </w:r>
          </w:p>
        </w:tc>
      </w:tr>
      <w:tr>
        <w:trPr>
          <w:cantSplit w:val="1"/>
        </w:trPr>
        <w:tc>
          <w:tcPr>
            <w:tcW w:type="dxa" w:w="1584"/>
            <w:tcMar>
              <w:top w:w="90" w:type="dxa"/>
              <w:start w:w="100" w:type="dxa"/>
              <w:bottom w:w="90" w:type="dxa"/>
              <w:end w:w="100" w:type="dxa"/>
            </w:tcMar>
            <w:vAlign w:val="center"/>
          </w:tcPr>
          <w:p>
            <w:r>
              <w:rPr>
                <w:rFonts w:ascii="Noto Sans" w:hAnsi="Noto Sans" w:eastAsia="Noto Sans"/>
                <w:sz w:val="19"/>
              </w:rPr>
              <w:t>11</w:t>
            </w:r>
          </w:p>
        </w:tc>
        <w:tc>
          <w:tcPr>
            <w:tcW w:type="dxa" w:w="7632"/>
            <w:tcMar>
              <w:top w:w="90" w:type="dxa"/>
              <w:start w:w="100" w:type="dxa"/>
              <w:bottom w:w="90" w:type="dxa"/>
              <w:end w:w="100" w:type="dxa"/>
            </w:tcMar>
            <w:vAlign w:val="center"/>
          </w:tcPr>
          <w:p>
            <w:r>
              <w:rPr>
                <w:rFonts w:ascii="Noto Sans" w:hAnsi="Noto Sans" w:eastAsia="Noto Sans"/>
                <w:sz w:val="19"/>
              </w:rPr>
              <w:t>Khung báo cáo bắt buộc và nội dung từng mục</w:t>
            </w:r>
          </w:p>
        </w:tc>
      </w:tr>
      <w:tr>
        <w:trPr>
          <w:cantSplit w:val="1"/>
        </w:trPr>
        <w:tc>
          <w:tcPr>
            <w:tcW w:type="dxa" w:w="1584"/>
            <w:shd w:fill="F7F9FB"/>
            <w:tcMar>
              <w:top w:w="90" w:type="dxa"/>
              <w:start w:w="100" w:type="dxa"/>
              <w:bottom w:w="90" w:type="dxa"/>
              <w:end w:w="100" w:type="dxa"/>
            </w:tcMar>
            <w:vAlign w:val="center"/>
          </w:tcPr>
          <w:p>
            <w:r>
              <w:rPr>
                <w:rFonts w:ascii="Noto Sans" w:hAnsi="Noto Sans" w:eastAsia="Noto Sans"/>
                <w:sz w:val="19"/>
              </w:rPr>
              <w:t>12</w:t>
            </w:r>
          </w:p>
        </w:tc>
        <w:tc>
          <w:tcPr>
            <w:tcW w:type="dxa" w:w="7632"/>
            <w:shd w:fill="F7F9FB"/>
            <w:tcMar>
              <w:top w:w="90" w:type="dxa"/>
              <w:start w:w="100" w:type="dxa"/>
              <w:bottom w:w="90" w:type="dxa"/>
              <w:end w:w="100" w:type="dxa"/>
            </w:tcMar>
            <w:vAlign w:val="center"/>
          </w:tcPr>
          <w:p>
            <w:r>
              <w:rPr>
                <w:rFonts w:ascii="Noto Sans" w:hAnsi="Noto Sans" w:eastAsia="Noto Sans"/>
                <w:sz w:val="19"/>
              </w:rPr>
              <w:t>Khung video thuyết trình</w:t>
            </w:r>
          </w:p>
        </w:tc>
      </w:tr>
      <w:tr>
        <w:trPr>
          <w:cantSplit w:val="1"/>
        </w:trPr>
        <w:tc>
          <w:tcPr>
            <w:tcW w:type="dxa" w:w="1584"/>
            <w:tcMar>
              <w:top w:w="90" w:type="dxa"/>
              <w:start w:w="100" w:type="dxa"/>
              <w:bottom w:w="90" w:type="dxa"/>
              <w:end w:w="100" w:type="dxa"/>
            </w:tcMar>
            <w:vAlign w:val="center"/>
          </w:tcPr>
          <w:p>
            <w:r>
              <w:rPr>
                <w:rFonts w:ascii="Noto Sans" w:hAnsi="Noto Sans" w:eastAsia="Noto Sans"/>
                <w:sz w:val="19"/>
              </w:rPr>
              <w:t>13</w:t>
            </w:r>
          </w:p>
        </w:tc>
        <w:tc>
          <w:tcPr>
            <w:tcW w:type="dxa" w:w="7632"/>
            <w:tcMar>
              <w:top w:w="90" w:type="dxa"/>
              <w:start w:w="100" w:type="dxa"/>
              <w:bottom w:w="90" w:type="dxa"/>
              <w:end w:w="100" w:type="dxa"/>
            </w:tcMar>
            <w:vAlign w:val="center"/>
          </w:tcPr>
          <w:p>
            <w:r>
              <w:rPr>
                <w:rFonts w:ascii="Noto Sans" w:hAnsi="Noto Sans" w:eastAsia="Noto Sans"/>
                <w:sz w:val="19"/>
              </w:rPr>
              <w:t>Quy tắc làm việc bất đồng bộ khi mọi người bận</w:t>
            </w:r>
          </w:p>
        </w:tc>
      </w:tr>
      <w:tr>
        <w:trPr>
          <w:cantSplit w:val="1"/>
        </w:trPr>
        <w:tc>
          <w:tcPr>
            <w:tcW w:type="dxa" w:w="1584"/>
            <w:shd w:fill="F7F9FB"/>
            <w:tcMar>
              <w:top w:w="90" w:type="dxa"/>
              <w:start w:w="100" w:type="dxa"/>
              <w:bottom w:w="90" w:type="dxa"/>
              <w:end w:w="100" w:type="dxa"/>
            </w:tcMar>
            <w:vAlign w:val="center"/>
          </w:tcPr>
          <w:p>
            <w:r>
              <w:rPr>
                <w:rFonts w:ascii="Noto Sans" w:hAnsi="Noto Sans" w:eastAsia="Noto Sans"/>
                <w:sz w:val="19"/>
              </w:rPr>
              <w:t>14</w:t>
            </w:r>
          </w:p>
        </w:tc>
        <w:tc>
          <w:tcPr>
            <w:tcW w:type="dxa" w:w="7632"/>
            <w:shd w:fill="F7F9FB"/>
            <w:tcMar>
              <w:top w:w="90" w:type="dxa"/>
              <w:start w:w="100" w:type="dxa"/>
              <w:bottom w:w="90" w:type="dxa"/>
              <w:end w:w="100" w:type="dxa"/>
            </w:tcMar>
            <w:vAlign w:val="center"/>
          </w:tcPr>
          <w:p>
            <w:r>
              <w:rPr>
                <w:rFonts w:ascii="Noto Sans" w:hAnsi="Noto Sans" w:eastAsia="Noto Sans"/>
                <w:sz w:val="19"/>
              </w:rPr>
              <w:t>Cấu trúc thư mục, tên file và version</w:t>
            </w:r>
          </w:p>
        </w:tc>
      </w:tr>
      <w:tr>
        <w:trPr>
          <w:cantSplit w:val="1"/>
        </w:trPr>
        <w:tc>
          <w:tcPr>
            <w:tcW w:type="dxa" w:w="1584"/>
            <w:tcMar>
              <w:top w:w="90" w:type="dxa"/>
              <w:start w:w="100" w:type="dxa"/>
              <w:bottom w:w="90" w:type="dxa"/>
              <w:end w:w="100" w:type="dxa"/>
            </w:tcMar>
            <w:vAlign w:val="center"/>
          </w:tcPr>
          <w:p>
            <w:r>
              <w:rPr>
                <w:rFonts w:ascii="Noto Sans" w:hAnsi="Noto Sans" w:eastAsia="Noto Sans"/>
                <w:sz w:val="19"/>
              </w:rPr>
              <w:t>15</w:t>
            </w:r>
          </w:p>
        </w:tc>
        <w:tc>
          <w:tcPr>
            <w:tcW w:type="dxa" w:w="7632"/>
            <w:tcMar>
              <w:top w:w="90" w:type="dxa"/>
              <w:start w:w="100" w:type="dxa"/>
              <w:bottom w:w="90" w:type="dxa"/>
              <w:end w:w="100" w:type="dxa"/>
            </w:tcMar>
            <w:vAlign w:val="center"/>
          </w:tcPr>
          <w:p>
            <w:r>
              <w:rPr>
                <w:rFonts w:ascii="Noto Sans" w:hAnsi="Noto Sans" w:eastAsia="Noto Sans"/>
                <w:sz w:val="19"/>
              </w:rPr>
              <w:t>Các lỗi thường gặp và cách tránh</w:t>
            </w:r>
          </w:p>
        </w:tc>
      </w:tr>
      <w:tr>
        <w:trPr>
          <w:cantSplit w:val="1"/>
        </w:trPr>
        <w:tc>
          <w:tcPr>
            <w:tcW w:type="dxa" w:w="1584"/>
            <w:shd w:fill="F7F9FB"/>
            <w:tcMar>
              <w:top w:w="90" w:type="dxa"/>
              <w:start w:w="100" w:type="dxa"/>
              <w:bottom w:w="90" w:type="dxa"/>
              <w:end w:w="100" w:type="dxa"/>
            </w:tcMar>
            <w:vAlign w:val="center"/>
          </w:tcPr>
          <w:p>
            <w:r>
              <w:rPr>
                <w:rFonts w:ascii="Noto Sans" w:hAnsi="Noto Sans" w:eastAsia="Noto Sans"/>
                <w:sz w:val="19"/>
              </w:rPr>
              <w:t>16</w:t>
            </w:r>
          </w:p>
        </w:tc>
        <w:tc>
          <w:tcPr>
            <w:tcW w:type="dxa" w:w="7632"/>
            <w:shd w:fill="F7F9FB"/>
            <w:tcMar>
              <w:top w:w="90" w:type="dxa"/>
              <w:start w:w="100" w:type="dxa"/>
              <w:bottom w:w="90" w:type="dxa"/>
              <w:end w:w="100" w:type="dxa"/>
            </w:tcMar>
            <w:vAlign w:val="center"/>
          </w:tcPr>
          <w:p>
            <w:r>
              <w:rPr>
                <w:rFonts w:ascii="Noto Sans" w:hAnsi="Noto Sans" w:eastAsia="Noto Sans"/>
                <w:sz w:val="19"/>
              </w:rPr>
              <w:t>Checklist nghiệm thu cuối cùng</w:t>
            </w:r>
          </w:p>
        </w:tc>
      </w:tr>
      <w:tr>
        <w:trPr>
          <w:cantSplit w:val="1"/>
        </w:trPr>
        <w:tc>
          <w:tcPr>
            <w:tcW w:type="dxa" w:w="1584"/>
            <w:tcMar>
              <w:top w:w="90" w:type="dxa"/>
              <w:start w:w="100" w:type="dxa"/>
              <w:bottom w:w="90" w:type="dxa"/>
              <w:end w:w="100" w:type="dxa"/>
            </w:tcMar>
            <w:vAlign w:val="center"/>
          </w:tcPr>
          <w:p>
            <w:r>
              <w:rPr>
                <w:rFonts w:ascii="Noto Sans" w:hAnsi="Noto Sans" w:eastAsia="Noto Sans"/>
                <w:sz w:val="19"/>
              </w:rPr>
              <w:t>Phụ lục A</w:t>
            </w:r>
          </w:p>
        </w:tc>
        <w:tc>
          <w:tcPr>
            <w:tcW w:type="dxa" w:w="7632"/>
            <w:tcMar>
              <w:top w:w="90" w:type="dxa"/>
              <w:start w:w="100" w:type="dxa"/>
              <w:bottom w:w="90" w:type="dxa"/>
              <w:end w:w="100" w:type="dxa"/>
            </w:tcMar>
            <w:vAlign w:val="center"/>
          </w:tcPr>
          <w:p>
            <w:r>
              <w:rPr>
                <w:rFonts w:ascii="Noto Sans" w:hAnsi="Noto Sans" w:eastAsia="Noto Sans"/>
                <w:sz w:val="19"/>
              </w:rPr>
              <w:t>Mẫu bảng kết quả và mẫu câu diễn giải</w:t>
            </w:r>
          </w:p>
        </w:tc>
      </w:tr>
      <w:tr>
        <w:trPr>
          <w:cantSplit w:val="1"/>
        </w:trPr>
        <w:tc>
          <w:tcPr>
            <w:tcW w:type="dxa" w:w="1584"/>
            <w:shd w:fill="F7F9FB"/>
            <w:tcMar>
              <w:top w:w="90" w:type="dxa"/>
              <w:start w:w="100" w:type="dxa"/>
              <w:bottom w:w="90" w:type="dxa"/>
              <w:end w:w="100" w:type="dxa"/>
            </w:tcMar>
            <w:vAlign w:val="center"/>
          </w:tcPr>
          <w:p>
            <w:r>
              <w:rPr>
                <w:rFonts w:ascii="Noto Sans" w:hAnsi="Noto Sans" w:eastAsia="Noto Sans"/>
                <w:sz w:val="19"/>
              </w:rPr>
              <w:t>Phụ lục B</w:t>
            </w:r>
          </w:p>
        </w:tc>
        <w:tc>
          <w:tcPr>
            <w:tcW w:type="dxa" w:w="7632"/>
            <w:shd w:fill="F7F9FB"/>
            <w:tcMar>
              <w:top w:w="90" w:type="dxa"/>
              <w:start w:w="100" w:type="dxa"/>
              <w:bottom w:w="90" w:type="dxa"/>
              <w:end w:w="100" w:type="dxa"/>
            </w:tcMar>
            <w:vAlign w:val="center"/>
          </w:tcPr>
          <w:p>
            <w:r>
              <w:rPr>
                <w:rFonts w:ascii="Noto Sans" w:hAnsi="Noto Sans" w:eastAsia="Noto Sans"/>
                <w:sz w:val="19"/>
              </w:rPr>
              <w:t>Mẫu tin nhắn handoff giữa các thành viên</w:t>
            </w:r>
          </w:p>
        </w:tc>
      </w:tr>
    </w:tbl>
    <w:tbl>
      <w:tblPr>
        <w:tblW w:type="auto" w:w="0"/>
        <w:jc w:val="center"/>
        <w:tblLayout w:type="fixed"/>
        <w:tblLook w:firstColumn="1" w:firstRow="1" w:lastColumn="0" w:lastRow="0" w:noHBand="0" w:noVBand="1" w:val="04A0"/>
      </w:tblPr>
      <w:tblGrid>
        <w:gridCol w:w="9216"/>
      </w:tblGrid>
      <w:tr>
        <w:trPr>
          <w:cantSplit w:val="1"/>
        </w:trPr>
        <w:tc>
          <w:tcPr>
            <w:tcW w:type="dxa" w:w="9972"/>
            <w:shd w:fill="EAF2F8"/>
            <w:tcMar>
              <w:top w:w="130" w:type="dxa"/>
              <w:start w:w="150" w:type="dxa"/>
              <w:bottom w:w="130" w:type="dxa"/>
              <w:end w:w="150" w:type="dxa"/>
            </w:tcMar>
          </w:tcPr>
          <w:p>
            <w:r>
              <w:rPr>
                <w:rFonts w:ascii="Noto Sans" w:hAnsi="Noto Sans" w:eastAsia="Noto Sans"/>
                <w:b/>
                <w:color w:val="1F4E79"/>
                <w:sz w:val="21"/>
              </w:rPr>
              <w:t xml:space="preserve">Cách dùng tài liệu — </w:t>
            </w:r>
            <w:r>
              <w:rPr>
                <w:rFonts w:ascii="Noto Sans" w:hAnsi="Noto Sans" w:eastAsia="Noto Sans"/>
                <w:sz w:val="21"/>
              </w:rPr>
              <w:t>Không cần đọc tuần tự. A tập trung Mục 5 và 9; B đọc Mục 6 và 11; C đọc Mục 7, 9, 10 và 11; D đọc Mục 8, 12, 14 và 16. Mỗi thành viên phải hoàn thành “đầu ra bàn giao” của mình trước khi coi là xong.</w:t>
            </w:r>
          </w:p>
        </w:tc>
      </w:tr>
    </w:tbl>
    <w:p>
      <w:pPr>
        <w:pStyle w:val="Heading1"/>
        <w:keepNext/>
        <w:spacing w:before="200" w:after="100"/>
      </w:pPr>
      <w:r>
        <w:rPr>
          <w:rFonts w:ascii="Noto Sans" w:hAnsi="Noto Sans" w:eastAsia="Noto Sans"/>
          <w:b/>
          <w:color w:val="1F4E79"/>
          <w:sz w:val="34"/>
        </w:rPr>
        <w:t>1. MỤC TIÊU VÀ CÁC YÊU CẦU BẮT BUỘC CỦA LAB 2</w:t>
      </w:r>
    </w:p>
    <w:p>
      <w:pPr>
        <w:spacing w:after="100" w:line="269" w:lineRule="auto"/>
      </w:pPr>
      <w:r>
        <w:rPr>
          <w:rFonts w:ascii="Noto Sans" w:hAnsi="Noto Sans" w:eastAsia="Noto Sans"/>
          <w:i w:val="0"/>
          <w:sz w:val="21"/>
        </w:rPr>
        <w:t>Theo đề Lab 2, nhóm phải chọn một dataset cho bài toán dự đoán/phân loại, xây dựng Decision Tree, huấn luyện và đánh giá mô hình, phân tích cây, sau đó đề xuất và thử nghiệm 2–3 cách cải thiện hiệu năng. Bài nộp phải có code, báo cáo PDF và video thuyết trình hoặc file văn bản chứa đường dẫn video.</w:t>
      </w:r>
    </w:p>
    <w:p>
      <w:pPr>
        <w:pStyle w:val="Heading2"/>
        <w:keepNext/>
        <w:spacing w:before="140" w:after="100"/>
      </w:pPr>
      <w:r>
        <w:rPr>
          <w:rFonts w:ascii="Noto Sans" w:hAnsi="Noto Sans" w:eastAsia="Noto Sans"/>
          <w:b/>
          <w:color w:val="2E74B5"/>
          <w:sz w:val="26"/>
        </w:rPr>
        <w:t>1.1. Những đầu ra bắt buộc</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Một dataset có nguồn rõ ràng và phù hợp với Decision Tree.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Mô tả dataset: nguồn, số mẫu, số feature, target/class và lý do dataset phù hợp.</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Code tiền xử lý (nếu cần), chia train/test, huấn luyện baseline Decision Tree.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Cây baseline được trực quan hóa hoặc trình bày rõ ràng.</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Metric phù hợp; với classification nên có tối thiểu Accuracy và Error Rate, cộng thêm Confusion Matrix, Precision, Recall, F1-score khi hợp lý.</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Phân tích cấu trúc cây: depth, leaf, split quan trọng, dấu hiệu cây quá đơn giản/quá sâu/overfit.</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2–3 phương pháp cải thiện được triển khai riêng biệt, mỗi phương pháp có mô tả, kết quả mới, accuracy/error rate và giải thích.</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Bảng/biểu đồ so sánh baseline với các mô hình cải thiện và xác định phương án tốt nhất.</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Báo cáo PDF theo cấu trúc yêu cầu.</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Video thuyết trình chi tiết hoặc file .txt chứa link video.</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Một file ZIP duy nhất đúng quy tắc đặt tên của nhóm, có đủ report, code, video/link và tài liệu tùy chọn.</w:t>
      </w:r>
    </w:p>
    <w:p>
      <w:pPr>
        <w:pStyle w:val="Heading2"/>
        <w:keepNext/>
        <w:spacing w:before="140" w:after="100"/>
      </w:pPr>
      <w:r>
        <w:rPr>
          <w:rFonts w:ascii="Noto Sans" w:hAnsi="Noto Sans" w:eastAsia="Noto Sans"/>
          <w:b/>
          <w:color w:val="2E74B5"/>
          <w:sz w:val="26"/>
        </w:rPr>
        <w:t>1.2. Điểm dễ mất điểm dù code chạy đúng</w:t>
      </w:r>
    </w:p>
    <w:p>
      <w:pPr>
        <w:pStyle w:val="ListBullet"/>
        <w:spacing w:after="60"/>
      </w:pPr>
      <w:r>
        <w:rPr>
          <w:rFonts w:ascii="Noto Sans" w:hAnsi="Noto Sans" w:eastAsia="Noto Sans"/>
          <w:sz w:val="21"/>
        </w:rPr>
        <w:t>Chỉ đưa ra con số cuối cùng mà không giải thích vì sao kết quả thay đổi.</w:t>
      </w:r>
    </w:p>
    <w:p>
      <w:pPr>
        <w:pStyle w:val="ListBullet"/>
        <w:spacing w:after="60"/>
      </w:pPr>
      <w:r>
        <w:rPr>
          <w:rFonts w:ascii="Noto Sans" w:hAnsi="Noto Sans" w:eastAsia="Noto Sans"/>
          <w:sz w:val="21"/>
        </w:rPr>
        <w:t>Nói “mô hình cải thiện” nhưng không chỉ ra baseline để so sánh.</w:t>
      </w:r>
    </w:p>
    <w:p>
      <w:pPr>
        <w:pStyle w:val="ListBullet"/>
        <w:spacing w:after="60"/>
      </w:pPr>
      <w:r>
        <w:rPr>
          <w:rFonts w:ascii="Noto Sans" w:hAnsi="Noto Sans" w:eastAsia="Noto Sans"/>
          <w:sz w:val="21"/>
        </w:rPr>
        <w:t>Dùng test set để chọn hyperparameter quá nhiều lần, gây data leakage trong quá trình lựa chọn mô hình.</w:t>
      </w:r>
    </w:p>
    <w:p>
      <w:pPr>
        <w:pStyle w:val="ListBullet"/>
        <w:spacing w:after="60"/>
      </w:pPr>
      <w:r>
        <w:rPr>
          <w:rFonts w:ascii="Noto Sans" w:hAnsi="Noto Sans" w:eastAsia="Noto Sans"/>
          <w:sz w:val="21"/>
        </w:rPr>
        <w:t>Cây quá lớn đến mức hình không đọc được và không có bản rút gọn để phân tích.</w:t>
      </w:r>
    </w:p>
    <w:p>
      <w:pPr>
        <w:pStyle w:val="ListBullet"/>
        <w:spacing w:after="60"/>
      </w:pPr>
      <w:r>
        <w:rPr>
          <w:rFonts w:ascii="Noto Sans" w:hAnsi="Noto Sans" w:eastAsia="Noto Sans"/>
          <w:sz w:val="21"/>
        </w:rPr>
        <w:t>Report thiếu contribution của từng thành viên, thiếu nguồn dataset hoặc references.</w:t>
      </w:r>
    </w:p>
    <w:p>
      <w:pPr>
        <w:pStyle w:val="ListBullet"/>
        <w:spacing w:after="60"/>
      </w:pPr>
      <w:r>
        <w:rPr>
          <w:rFonts w:ascii="Noto Sans" w:hAnsi="Noto Sans" w:eastAsia="Noto Sans"/>
          <w:sz w:val="21"/>
        </w:rPr>
        <w:t>Notebook chỉ chạy được trong máy của A vì đường dẫn tuyệt đối hoặc thiếu package/data.</w:t>
      </w:r>
    </w:p>
    <w:p>
      <w:pPr>
        <w:pStyle w:val="Heading1"/>
        <w:keepNext/>
        <w:spacing w:before="200" w:after="100"/>
      </w:pPr>
      <w:r>
        <w:rPr>
          <w:rFonts w:ascii="Noto Sans" w:hAnsi="Noto Sans" w:eastAsia="Noto Sans"/>
          <w:b/>
          <w:color w:val="1F4E79"/>
          <w:sz w:val="34"/>
        </w:rPr>
        <w:t>2. CHIẾN LƯỢC HOÀN THÀNH NHANH CHO NHÓM BẬN</w:t>
      </w:r>
    </w:p>
    <w:p>
      <w:pPr>
        <w:spacing w:after="100" w:line="269" w:lineRule="auto"/>
      </w:pPr>
      <w:r>
        <w:rPr>
          <w:rFonts w:ascii="Noto Sans" w:hAnsi="Noto Sans" w:eastAsia="Noto Sans"/>
          <w:i w:val="0"/>
          <w:sz w:val="21"/>
        </w:rPr>
        <w:t>Nguyên tắc trung tâm: biến notebook của A thành nguồn sự thật duy nhất (single source of truth). Tất cả bảng số liệu, hình cây, metric và kết luận kỹ thuật phải xuất phát từ notebook này. B/C/D không tự chạy lại bằng cấu hình khác rồi tạo ra số liệu lệch nhau.</w:t>
      </w:r>
    </w:p>
    <w:p>
      <w:pPr>
        <w:pStyle w:val="Heading2"/>
        <w:keepNext/>
        <w:spacing w:before="140" w:after="100"/>
      </w:pPr>
      <w:r>
        <w:rPr>
          <w:rFonts w:ascii="Noto Sans" w:hAnsi="Noto Sans" w:eastAsia="Noto Sans"/>
          <w:b/>
          <w:color w:val="2E74B5"/>
          <w:sz w:val="26"/>
        </w:rPr>
        <w:t>2.1. Chuỗi phụ thuộc tối thiểu</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val="1"/>
        </w:trPr>
        <w:tc>
          <w:tcPr>
            <w:tcW w:type="dxa" w:w="1728"/>
            <w:shd w:fill="1F4E78"/>
            <w:tcMar>
              <w:top w:w="90" w:type="dxa"/>
              <w:start w:w="100" w:type="dxa"/>
              <w:bottom w:w="90" w:type="dxa"/>
              <w:end w:w="100" w:type="dxa"/>
            </w:tcMar>
          </w:tcPr>
          <w:p>
            <w:pPr>
              <w:jc w:val="center"/>
            </w:pPr>
            <w:r>
              <w:rPr>
                <w:rFonts w:ascii="Noto Sans" w:hAnsi="Noto Sans" w:eastAsia="Noto Sans"/>
                <w:b/>
                <w:color w:val="FFFFFF"/>
                <w:sz w:val="18"/>
              </w:rPr>
              <w:t>Giai đoạn</w:t>
            </w:r>
          </w:p>
        </w:tc>
        <w:tc>
          <w:tcPr>
            <w:tcW w:type="dxa" w:w="1440"/>
            <w:shd w:fill="1F4E78"/>
            <w:tcMar>
              <w:top w:w="90" w:type="dxa"/>
              <w:start w:w="100" w:type="dxa"/>
              <w:bottom w:w="90" w:type="dxa"/>
              <w:end w:w="100" w:type="dxa"/>
            </w:tcMar>
          </w:tcPr>
          <w:p>
            <w:pPr>
              <w:jc w:val="center"/>
            </w:pPr>
            <w:r>
              <w:rPr>
                <w:rFonts w:ascii="Noto Sans" w:hAnsi="Noto Sans" w:eastAsia="Noto Sans"/>
                <w:b/>
                <w:color w:val="FFFFFF"/>
                <w:sz w:val="18"/>
              </w:rPr>
              <w:t>Người chính</w:t>
            </w:r>
          </w:p>
        </w:tc>
        <w:tc>
          <w:tcPr>
            <w:tcW w:type="dxa" w:w="2448"/>
            <w:shd w:fill="1F4E78"/>
            <w:tcMar>
              <w:top w:w="90" w:type="dxa"/>
              <w:start w:w="100" w:type="dxa"/>
              <w:bottom w:w="90" w:type="dxa"/>
              <w:end w:w="100" w:type="dxa"/>
            </w:tcMar>
          </w:tcPr>
          <w:p>
            <w:pPr>
              <w:jc w:val="center"/>
            </w:pPr>
            <w:r>
              <w:rPr>
                <w:rFonts w:ascii="Noto Sans" w:hAnsi="Noto Sans" w:eastAsia="Noto Sans"/>
                <w:b/>
                <w:color w:val="FFFFFF"/>
                <w:sz w:val="18"/>
              </w:rPr>
              <w:t>Đầu vào</w:t>
            </w:r>
          </w:p>
        </w:tc>
        <w:tc>
          <w:tcPr>
            <w:tcW w:type="dxa" w:w="3600"/>
            <w:shd w:fill="1F4E78"/>
            <w:tcMar>
              <w:top w:w="90" w:type="dxa"/>
              <w:start w:w="100" w:type="dxa"/>
              <w:bottom w:w="90" w:type="dxa"/>
              <w:end w:w="100" w:type="dxa"/>
            </w:tcMar>
          </w:tcPr>
          <w:p>
            <w:pPr>
              <w:jc w:val="center"/>
            </w:pPr>
            <w:r>
              <w:rPr>
                <w:rFonts w:ascii="Noto Sans" w:hAnsi="Noto Sans" w:eastAsia="Noto Sans"/>
                <w:b/>
                <w:color w:val="FFFFFF"/>
                <w:sz w:val="18"/>
              </w:rPr>
              <w:t>Đầu ra chốt</w:t>
            </w:r>
          </w:p>
        </w:tc>
      </w:tr>
      <w:tr>
        <w:trPr>
          <w:cantSplit w:val="1"/>
        </w:trPr>
        <w:tc>
          <w:tcPr>
            <w:tcW w:type="dxa" w:w="1728"/>
            <w:tcMar>
              <w:top w:w="90" w:type="dxa"/>
              <w:start w:w="100" w:type="dxa"/>
              <w:bottom w:w="90" w:type="dxa"/>
              <w:end w:w="100" w:type="dxa"/>
            </w:tcMar>
            <w:vAlign w:val="center"/>
          </w:tcPr>
          <w:p>
            <w:r>
              <w:rPr>
                <w:rFonts w:ascii="Noto Sans" w:hAnsi="Noto Sans" w:eastAsia="Noto Sans"/>
                <w:sz w:val="18"/>
              </w:rPr>
              <w:t>1. Kỹ thuật</w:t>
            </w:r>
          </w:p>
        </w:tc>
        <w:tc>
          <w:tcPr>
            <w:tcW w:type="dxa" w:w="1440"/>
            <w:tcMar>
              <w:top w:w="90" w:type="dxa"/>
              <w:start w:w="100" w:type="dxa"/>
              <w:bottom w:w="90" w:type="dxa"/>
              <w:end w:w="100" w:type="dxa"/>
            </w:tcMar>
            <w:vAlign w:val="center"/>
          </w:tcPr>
          <w:p>
            <w:r>
              <w:rPr>
                <w:rFonts w:ascii="Noto Sans" w:hAnsi="Noto Sans" w:eastAsia="Noto Sans"/>
                <w:sz w:val="18"/>
              </w:rPr>
              <w:t>A</w:t>
            </w:r>
          </w:p>
        </w:tc>
        <w:tc>
          <w:tcPr>
            <w:tcW w:type="dxa" w:w="2448"/>
            <w:tcMar>
              <w:top w:w="90" w:type="dxa"/>
              <w:start w:w="100" w:type="dxa"/>
              <w:bottom w:w="90" w:type="dxa"/>
              <w:end w:w="100" w:type="dxa"/>
            </w:tcMar>
            <w:vAlign w:val="center"/>
          </w:tcPr>
          <w:p>
            <w:r>
              <w:rPr>
                <w:rFonts w:ascii="Noto Sans" w:hAnsi="Noto Sans" w:eastAsia="Noto Sans"/>
                <w:sz w:val="18"/>
              </w:rPr>
              <w:t>Dataset + yêu cầu Lab</w:t>
            </w:r>
          </w:p>
        </w:tc>
        <w:tc>
          <w:tcPr>
            <w:tcW w:type="dxa" w:w="3600"/>
            <w:tcMar>
              <w:top w:w="90" w:type="dxa"/>
              <w:start w:w="100" w:type="dxa"/>
              <w:bottom w:w="90" w:type="dxa"/>
              <w:end w:w="100" w:type="dxa"/>
            </w:tcMar>
            <w:vAlign w:val="center"/>
          </w:tcPr>
          <w:p>
            <w:r>
              <w:rPr>
                <w:rFonts w:ascii="Noto Sans" w:hAnsi="Noto Sans" w:eastAsia="Noto Sans"/>
                <w:sz w:val="18"/>
              </w:rPr>
              <w:t>Notebook sạch, bảng kết quả, hình, file handoff</w:t>
            </w:r>
          </w:p>
        </w:tc>
      </w:tr>
      <w:tr>
        <w:trPr>
          <w:cantSplit w:val="1"/>
        </w:trPr>
        <w:tc>
          <w:tcPr>
            <w:tcW w:type="dxa" w:w="1728"/>
            <w:shd w:fill="F7F9FB"/>
            <w:tcMar>
              <w:top w:w="90" w:type="dxa"/>
              <w:start w:w="100" w:type="dxa"/>
              <w:bottom w:w="90" w:type="dxa"/>
              <w:end w:w="100" w:type="dxa"/>
            </w:tcMar>
            <w:vAlign w:val="center"/>
          </w:tcPr>
          <w:p>
            <w:r>
              <w:rPr>
                <w:rFonts w:ascii="Noto Sans" w:hAnsi="Noto Sans" w:eastAsia="Noto Sans"/>
                <w:sz w:val="18"/>
              </w:rPr>
              <w:t>2. Viết song song</w:t>
            </w:r>
          </w:p>
        </w:tc>
        <w:tc>
          <w:tcPr>
            <w:tcW w:type="dxa" w:w="1440"/>
            <w:shd w:fill="F7F9FB"/>
            <w:tcMar>
              <w:top w:w="90" w:type="dxa"/>
              <w:start w:w="100" w:type="dxa"/>
              <w:bottom w:w="90" w:type="dxa"/>
              <w:end w:w="100" w:type="dxa"/>
            </w:tcMar>
            <w:vAlign w:val="center"/>
          </w:tcPr>
          <w:p>
            <w:r>
              <w:rPr>
                <w:rFonts w:ascii="Noto Sans" w:hAnsi="Noto Sans" w:eastAsia="Noto Sans"/>
                <w:sz w:val="18"/>
              </w:rPr>
              <w:t>B + C</w:t>
            </w:r>
          </w:p>
        </w:tc>
        <w:tc>
          <w:tcPr>
            <w:tcW w:type="dxa" w:w="2448"/>
            <w:shd w:fill="F7F9FB"/>
            <w:tcMar>
              <w:top w:w="90" w:type="dxa"/>
              <w:start w:w="100" w:type="dxa"/>
              <w:bottom w:w="90" w:type="dxa"/>
              <w:end w:w="100" w:type="dxa"/>
            </w:tcMar>
            <w:vAlign w:val="center"/>
          </w:tcPr>
          <w:p>
            <w:r>
              <w:rPr>
                <w:rFonts w:ascii="Noto Sans" w:hAnsi="Noto Sans" w:eastAsia="Noto Sans"/>
                <w:sz w:val="18"/>
              </w:rPr>
              <w:t>Handoff từ A</w:t>
            </w:r>
          </w:p>
        </w:tc>
        <w:tc>
          <w:tcPr>
            <w:tcW w:type="dxa" w:w="3600"/>
            <w:shd w:fill="F7F9FB"/>
            <w:tcMar>
              <w:top w:w="90" w:type="dxa"/>
              <w:start w:w="100" w:type="dxa"/>
              <w:bottom w:w="90" w:type="dxa"/>
              <w:end w:w="100" w:type="dxa"/>
            </w:tcMar>
            <w:vAlign w:val="center"/>
          </w:tcPr>
          <w:p>
            <w:r>
              <w:rPr>
                <w:rFonts w:ascii="Noto Sans" w:hAnsi="Noto Sans" w:eastAsia="Noto Sans"/>
                <w:sz w:val="18"/>
              </w:rPr>
              <w:t>Nội dung report theo phần được giao</w:t>
            </w:r>
          </w:p>
        </w:tc>
      </w:tr>
      <w:tr>
        <w:trPr>
          <w:cantSplit w:val="1"/>
        </w:trPr>
        <w:tc>
          <w:tcPr>
            <w:tcW w:type="dxa" w:w="1728"/>
            <w:tcMar>
              <w:top w:w="90" w:type="dxa"/>
              <w:start w:w="100" w:type="dxa"/>
              <w:bottom w:w="90" w:type="dxa"/>
              <w:end w:w="100" w:type="dxa"/>
            </w:tcMar>
            <w:vAlign w:val="center"/>
          </w:tcPr>
          <w:p>
            <w:r>
              <w:rPr>
                <w:rFonts w:ascii="Noto Sans" w:hAnsi="Noto Sans" w:eastAsia="Noto Sans"/>
                <w:sz w:val="18"/>
              </w:rPr>
              <w:t>3. Tích hợp</w:t>
            </w:r>
          </w:p>
        </w:tc>
        <w:tc>
          <w:tcPr>
            <w:tcW w:type="dxa" w:w="1440"/>
            <w:tcMar>
              <w:top w:w="90" w:type="dxa"/>
              <w:start w:w="100" w:type="dxa"/>
              <w:bottom w:w="90" w:type="dxa"/>
              <w:end w:w="100" w:type="dxa"/>
            </w:tcMar>
            <w:vAlign w:val="center"/>
          </w:tcPr>
          <w:p>
            <w:r>
              <w:rPr>
                <w:rFonts w:ascii="Noto Sans" w:hAnsi="Noto Sans" w:eastAsia="Noto Sans"/>
                <w:sz w:val="18"/>
              </w:rPr>
              <w:t>D</w:t>
            </w:r>
          </w:p>
        </w:tc>
        <w:tc>
          <w:tcPr>
            <w:tcW w:type="dxa" w:w="2448"/>
            <w:tcMar>
              <w:top w:w="90" w:type="dxa"/>
              <w:start w:w="100" w:type="dxa"/>
              <w:bottom w:w="90" w:type="dxa"/>
              <w:end w:w="100" w:type="dxa"/>
            </w:tcMar>
            <w:vAlign w:val="center"/>
          </w:tcPr>
          <w:p>
            <w:r>
              <w:rPr>
                <w:rFonts w:ascii="Noto Sans" w:hAnsi="Noto Sans" w:eastAsia="Noto Sans"/>
                <w:sz w:val="18"/>
              </w:rPr>
              <w:t>Nội dung B/C + hình A</w:t>
            </w:r>
          </w:p>
        </w:tc>
        <w:tc>
          <w:tcPr>
            <w:tcW w:type="dxa" w:w="3600"/>
            <w:tcMar>
              <w:top w:w="90" w:type="dxa"/>
              <w:start w:w="100" w:type="dxa"/>
              <w:bottom w:w="90" w:type="dxa"/>
              <w:end w:w="100" w:type="dxa"/>
            </w:tcMar>
            <w:vAlign w:val="center"/>
          </w:tcPr>
          <w:p>
            <w:r>
              <w:rPr>
                <w:rFonts w:ascii="Noto Sans" w:hAnsi="Noto Sans" w:eastAsia="Noto Sans"/>
                <w:sz w:val="18"/>
              </w:rPr>
              <w:t>Report hoàn chỉnh, slide/script video</w:t>
            </w:r>
          </w:p>
        </w:tc>
      </w:tr>
      <w:tr>
        <w:trPr>
          <w:cantSplit w:val="1"/>
        </w:trPr>
        <w:tc>
          <w:tcPr>
            <w:tcW w:type="dxa" w:w="1728"/>
            <w:shd w:fill="F7F9FB"/>
            <w:tcMar>
              <w:top w:w="90" w:type="dxa"/>
              <w:start w:w="100" w:type="dxa"/>
              <w:bottom w:w="90" w:type="dxa"/>
              <w:end w:w="100" w:type="dxa"/>
            </w:tcMar>
            <w:vAlign w:val="center"/>
          </w:tcPr>
          <w:p>
            <w:r>
              <w:rPr>
                <w:rFonts w:ascii="Noto Sans" w:hAnsi="Noto Sans" w:eastAsia="Noto Sans"/>
                <w:sz w:val="18"/>
              </w:rPr>
              <w:t>4. Kiểm tra</w:t>
            </w:r>
          </w:p>
        </w:tc>
        <w:tc>
          <w:tcPr>
            <w:tcW w:type="dxa" w:w="1440"/>
            <w:shd w:fill="F7F9FB"/>
            <w:tcMar>
              <w:top w:w="90" w:type="dxa"/>
              <w:start w:w="100" w:type="dxa"/>
              <w:bottom w:w="90" w:type="dxa"/>
              <w:end w:w="100" w:type="dxa"/>
            </w:tcMar>
            <w:vAlign w:val="center"/>
          </w:tcPr>
          <w:p>
            <w:r>
              <w:rPr>
                <w:rFonts w:ascii="Noto Sans" w:hAnsi="Noto Sans" w:eastAsia="Noto Sans"/>
                <w:sz w:val="18"/>
              </w:rPr>
              <w:t>A + D</w:t>
            </w:r>
          </w:p>
        </w:tc>
        <w:tc>
          <w:tcPr>
            <w:tcW w:type="dxa" w:w="2448"/>
            <w:shd w:fill="F7F9FB"/>
            <w:tcMar>
              <w:top w:w="90" w:type="dxa"/>
              <w:start w:w="100" w:type="dxa"/>
              <w:bottom w:w="90" w:type="dxa"/>
              <w:end w:w="100" w:type="dxa"/>
            </w:tcMar>
            <w:vAlign w:val="center"/>
          </w:tcPr>
          <w:p>
            <w:r>
              <w:rPr>
                <w:rFonts w:ascii="Noto Sans" w:hAnsi="Noto Sans" w:eastAsia="Noto Sans"/>
                <w:sz w:val="18"/>
              </w:rPr>
              <w:t>Bản tích hợp</w:t>
            </w:r>
          </w:p>
        </w:tc>
        <w:tc>
          <w:tcPr>
            <w:tcW w:type="dxa" w:w="3600"/>
            <w:shd w:fill="F7F9FB"/>
            <w:tcMar>
              <w:top w:w="90" w:type="dxa"/>
              <w:start w:w="100" w:type="dxa"/>
              <w:bottom w:w="90" w:type="dxa"/>
              <w:end w:w="100" w:type="dxa"/>
            </w:tcMar>
            <w:vAlign w:val="center"/>
          </w:tcPr>
          <w:p>
            <w:r>
              <w:rPr>
                <w:rFonts w:ascii="Noto Sans" w:hAnsi="Noto Sans" w:eastAsia="Noto Sans"/>
                <w:sz w:val="18"/>
              </w:rPr>
              <w:t>Đối chiếu số liệu, chạy lại code, checklist</w:t>
            </w:r>
          </w:p>
        </w:tc>
      </w:tr>
      <w:tr>
        <w:trPr>
          <w:cantSplit w:val="1"/>
        </w:trPr>
        <w:tc>
          <w:tcPr>
            <w:tcW w:type="dxa" w:w="1728"/>
            <w:tcMar>
              <w:top w:w="90" w:type="dxa"/>
              <w:start w:w="100" w:type="dxa"/>
              <w:bottom w:w="90" w:type="dxa"/>
              <w:end w:w="100" w:type="dxa"/>
            </w:tcMar>
            <w:vAlign w:val="center"/>
          </w:tcPr>
          <w:p>
            <w:r>
              <w:rPr>
                <w:rFonts w:ascii="Noto Sans" w:hAnsi="Noto Sans" w:eastAsia="Noto Sans"/>
                <w:sz w:val="18"/>
              </w:rPr>
              <w:t>5. Nộp</w:t>
            </w:r>
          </w:p>
        </w:tc>
        <w:tc>
          <w:tcPr>
            <w:tcW w:type="dxa" w:w="1440"/>
            <w:tcMar>
              <w:top w:w="90" w:type="dxa"/>
              <w:start w:w="100" w:type="dxa"/>
              <w:bottom w:w="90" w:type="dxa"/>
              <w:end w:w="100" w:type="dxa"/>
            </w:tcMar>
            <w:vAlign w:val="center"/>
          </w:tcPr>
          <w:p>
            <w:r>
              <w:rPr>
                <w:rFonts w:ascii="Noto Sans" w:hAnsi="Noto Sans" w:eastAsia="Noto Sans"/>
                <w:sz w:val="18"/>
              </w:rPr>
              <w:t>D/đại diện</w:t>
            </w:r>
          </w:p>
        </w:tc>
        <w:tc>
          <w:tcPr>
            <w:tcW w:type="dxa" w:w="2448"/>
            <w:tcMar>
              <w:top w:w="90" w:type="dxa"/>
              <w:start w:w="100" w:type="dxa"/>
              <w:bottom w:w="90" w:type="dxa"/>
              <w:end w:w="100" w:type="dxa"/>
            </w:tcMar>
            <w:vAlign w:val="center"/>
          </w:tcPr>
          <w:p>
            <w:r>
              <w:rPr>
                <w:rFonts w:ascii="Noto Sans" w:hAnsi="Noto Sans" w:eastAsia="Noto Sans"/>
                <w:sz w:val="18"/>
              </w:rPr>
              <w:t>Tất cả file đã khóa</w:t>
            </w:r>
          </w:p>
        </w:tc>
        <w:tc>
          <w:tcPr>
            <w:tcW w:type="dxa" w:w="3600"/>
            <w:tcMar>
              <w:top w:w="90" w:type="dxa"/>
              <w:start w:w="100" w:type="dxa"/>
              <w:bottom w:w="90" w:type="dxa"/>
              <w:end w:w="100" w:type="dxa"/>
            </w:tcMar>
            <w:vAlign w:val="center"/>
          </w:tcPr>
          <w:p>
            <w:r>
              <w:rPr>
                <w:rFonts w:ascii="Noto Sans" w:hAnsi="Noto Sans" w:eastAsia="Noto Sans"/>
                <w:sz w:val="18"/>
              </w:rPr>
              <w:t>[GroupID].zip</w:t>
            </w:r>
          </w:p>
        </w:tc>
      </w:tr>
    </w:tbl>
    <w:p>
      <w:pPr>
        <w:pStyle w:val="Heading2"/>
        <w:keepNext/>
        <w:spacing w:before="140" w:after="100"/>
      </w:pPr>
      <w:r>
        <w:rPr>
          <w:rFonts w:ascii="Noto Sans" w:hAnsi="Noto Sans" w:eastAsia="Noto Sans"/>
          <w:b/>
          <w:color w:val="2E74B5"/>
          <w:sz w:val="26"/>
        </w:rPr>
        <w:t>2.2. Quy tắc giảm thời gian chờ</w:t>
      </w:r>
    </w:p>
    <w:p>
      <w:pPr>
        <w:pStyle w:val="ListBullet"/>
        <w:spacing w:after="60"/>
      </w:pPr>
      <w:r>
        <w:rPr>
          <w:rFonts w:ascii="Noto Sans" w:hAnsi="Noto Sans" w:eastAsia="Noto Sans"/>
          <w:sz w:val="21"/>
        </w:rPr>
        <w:t>A không chờ report: sau khi chốt số liệu, gửi ngay một gói handoff chứa CSV + ảnh + bảng tham số + 5–8 bullet kết luận.</w:t>
      </w:r>
    </w:p>
    <w:p>
      <w:pPr>
        <w:pStyle w:val="ListBullet"/>
        <w:spacing w:after="60"/>
      </w:pPr>
      <w:r>
        <w:rPr>
          <w:rFonts w:ascii="Noto Sans" w:hAnsi="Noto Sans" w:eastAsia="Noto Sans"/>
          <w:sz w:val="21"/>
        </w:rPr>
        <w:t>B và C viết trên cùng một template báo cáo nhưng mỗi người chỉ sửa phần của mình; D là người hợp nhất để tránh xung đột phiên bản.</w:t>
      </w:r>
    </w:p>
    <w:p>
      <w:pPr>
        <w:pStyle w:val="ListBullet"/>
        <w:spacing w:after="60"/>
      </w:pPr>
      <w:r>
        <w:rPr>
          <w:rFonts w:ascii="Noto Sans" w:hAnsi="Noto Sans" w:eastAsia="Noto Sans"/>
          <w:sz w:val="21"/>
        </w:rPr>
        <w:t>D chuẩn bị sẵn skeleton report và video trước khi B/C hoàn tất, để chỉ cần thay nội dung và hình.</w:t>
      </w:r>
    </w:p>
    <w:p>
      <w:pPr>
        <w:pStyle w:val="ListBullet"/>
        <w:spacing w:after="60"/>
      </w:pPr>
      <w:r>
        <w:rPr>
          <w:rFonts w:ascii="Noto Sans" w:hAnsi="Noto Sans" w:eastAsia="Noto Sans"/>
          <w:sz w:val="21"/>
        </w:rPr>
        <w:t>Mọi nhận xét kỹ thuật phải gắn với số liệu cụ thể; không dùng câu chung chung như “pruning làm tốt hơn” nếu kết quả không chứng minh điều đó.</w:t>
      </w:r>
    </w:p>
    <w:p>
      <w:pPr>
        <w:pStyle w:val="ListBullet"/>
        <w:spacing w:after="60"/>
      </w:pPr>
      <w:r>
        <w:rPr>
          <w:rFonts w:ascii="Noto Sans" w:hAnsi="Noto Sans" w:eastAsia="Noto Sans"/>
          <w:sz w:val="21"/>
        </w:rPr>
        <w:t>Khi hai mô hình gần như bằng nhau về accuracy, ưu tiên mô hình đơn giản hơn nếu có thể giải thích hợp lý về tính diễn giải và nguy cơ overfitting.</w:t>
      </w:r>
    </w:p>
    <w:p>
      <w:pPr>
        <w:pStyle w:val="Heading1"/>
        <w:keepNext/>
        <w:spacing w:before="200" w:after="100"/>
      </w:pPr>
      <w:r>
        <w:rPr>
          <w:rFonts w:ascii="Noto Sans" w:hAnsi="Noto Sans" w:eastAsia="Noto Sans"/>
          <w:b/>
          <w:color w:val="1F4E79"/>
          <w:sz w:val="34"/>
        </w:rPr>
        <w:t>3. PHÂN CÔNG 4 NGƯỜI VÀ QUY TẮC HANDOFF</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val="1"/>
        </w:trPr>
        <w:tc>
          <w:tcPr>
            <w:tcW w:type="dxa" w:w="720"/>
            <w:shd w:fill="1F4E78"/>
            <w:tcMar>
              <w:top w:w="90" w:type="dxa"/>
              <w:start w:w="100" w:type="dxa"/>
              <w:bottom w:w="90" w:type="dxa"/>
              <w:end w:w="100" w:type="dxa"/>
            </w:tcMar>
          </w:tcPr>
          <w:p>
            <w:pPr>
              <w:jc w:val="center"/>
            </w:pPr>
            <w:r>
              <w:rPr>
                <w:rFonts w:ascii="Noto Sans" w:hAnsi="Noto Sans" w:eastAsia="Noto Sans"/>
                <w:b/>
                <w:color w:val="FFFFFF"/>
                <w:sz w:val="17"/>
              </w:rPr>
              <w:t>Người</w:t>
            </w:r>
          </w:p>
        </w:tc>
        <w:tc>
          <w:tcPr>
            <w:tcW w:type="dxa" w:w="1800"/>
            <w:shd w:fill="1F4E78"/>
            <w:tcMar>
              <w:top w:w="90" w:type="dxa"/>
              <w:start w:w="100" w:type="dxa"/>
              <w:bottom w:w="90" w:type="dxa"/>
              <w:end w:w="100" w:type="dxa"/>
            </w:tcMar>
          </w:tcPr>
          <w:p>
            <w:pPr>
              <w:jc w:val="center"/>
            </w:pPr>
            <w:r>
              <w:rPr>
                <w:rFonts w:ascii="Noto Sans" w:hAnsi="Noto Sans" w:eastAsia="Noto Sans"/>
                <w:b/>
                <w:color w:val="FFFFFF"/>
                <w:sz w:val="17"/>
              </w:rPr>
              <w:t>Vai trò</w:t>
            </w:r>
          </w:p>
        </w:tc>
        <w:tc>
          <w:tcPr>
            <w:tcW w:type="dxa" w:w="3528"/>
            <w:shd w:fill="1F4E78"/>
            <w:tcMar>
              <w:top w:w="90" w:type="dxa"/>
              <w:start w:w="100" w:type="dxa"/>
              <w:bottom w:w="90" w:type="dxa"/>
              <w:end w:w="100" w:type="dxa"/>
            </w:tcMar>
          </w:tcPr>
          <w:p>
            <w:pPr>
              <w:jc w:val="center"/>
            </w:pPr>
            <w:r>
              <w:rPr>
                <w:rFonts w:ascii="Noto Sans" w:hAnsi="Noto Sans" w:eastAsia="Noto Sans"/>
                <w:b/>
                <w:color w:val="FFFFFF"/>
                <w:sz w:val="17"/>
              </w:rPr>
              <w:t>Việc chính</w:t>
            </w:r>
          </w:p>
        </w:tc>
        <w:tc>
          <w:tcPr>
            <w:tcW w:type="dxa" w:w="3744"/>
            <w:shd w:fill="1F4E78"/>
            <w:tcMar>
              <w:top w:w="90" w:type="dxa"/>
              <w:start w:w="100" w:type="dxa"/>
              <w:bottom w:w="90" w:type="dxa"/>
              <w:end w:w="100" w:type="dxa"/>
            </w:tcMar>
          </w:tcPr>
          <w:p>
            <w:pPr>
              <w:jc w:val="center"/>
            </w:pPr>
            <w:r>
              <w:rPr>
                <w:rFonts w:ascii="Noto Sans" w:hAnsi="Noto Sans" w:eastAsia="Noto Sans"/>
                <w:b/>
                <w:color w:val="FFFFFF"/>
                <w:sz w:val="17"/>
              </w:rPr>
              <w:t>Được xem là hoàn thành khi…</w:t>
            </w:r>
          </w:p>
        </w:tc>
      </w:tr>
      <w:tr>
        <w:trPr>
          <w:cantSplit w:val="1"/>
        </w:trPr>
        <w:tc>
          <w:tcPr>
            <w:tcW w:type="dxa" w:w="720"/>
            <w:tcMar>
              <w:top w:w="90" w:type="dxa"/>
              <w:start w:w="100" w:type="dxa"/>
              <w:bottom w:w="90" w:type="dxa"/>
              <w:end w:w="100" w:type="dxa"/>
            </w:tcMar>
            <w:vAlign w:val="center"/>
          </w:tcPr>
          <w:p>
            <w:r>
              <w:rPr>
                <w:rFonts w:ascii="Noto Sans" w:hAnsi="Noto Sans" w:eastAsia="Noto Sans"/>
                <w:sz w:val="17"/>
              </w:rPr>
              <w:t>A</w:t>
            </w:r>
          </w:p>
        </w:tc>
        <w:tc>
          <w:tcPr>
            <w:tcW w:type="dxa" w:w="1800"/>
            <w:tcMar>
              <w:top w:w="90" w:type="dxa"/>
              <w:start w:w="100" w:type="dxa"/>
              <w:bottom w:w="90" w:type="dxa"/>
              <w:end w:w="100" w:type="dxa"/>
            </w:tcMar>
            <w:vAlign w:val="center"/>
          </w:tcPr>
          <w:p>
            <w:r>
              <w:rPr>
                <w:rFonts w:ascii="Noto Sans" w:hAnsi="Noto Sans" w:eastAsia="Noto Sans"/>
                <w:sz w:val="17"/>
              </w:rPr>
              <w:t>Technical Owner</w:t>
            </w:r>
          </w:p>
        </w:tc>
        <w:tc>
          <w:tcPr>
            <w:tcW w:type="dxa" w:w="3528"/>
            <w:tcMar>
              <w:top w:w="90" w:type="dxa"/>
              <w:start w:w="100" w:type="dxa"/>
              <w:bottom w:w="90" w:type="dxa"/>
              <w:end w:w="100" w:type="dxa"/>
            </w:tcMar>
            <w:vAlign w:val="center"/>
          </w:tcPr>
          <w:p>
            <w:r>
              <w:rPr>
                <w:rFonts w:ascii="Noto Sans" w:hAnsi="Noto Sans" w:eastAsia="Noto Sans"/>
                <w:sz w:val="17"/>
              </w:rPr>
              <w:t>Notebook, baseline, 2–3 improvements, metrics, figures, reproducibility</w:t>
            </w:r>
          </w:p>
        </w:tc>
        <w:tc>
          <w:tcPr>
            <w:tcW w:type="dxa" w:w="3744"/>
            <w:tcMar>
              <w:top w:w="90" w:type="dxa"/>
              <w:start w:w="100" w:type="dxa"/>
              <w:bottom w:w="90" w:type="dxa"/>
              <w:end w:w="100" w:type="dxa"/>
            </w:tcMar>
            <w:vAlign w:val="center"/>
          </w:tcPr>
          <w:p>
            <w:r>
              <w:rPr>
                <w:rFonts w:ascii="Noto Sans" w:hAnsi="Noto Sans" w:eastAsia="Noto Sans"/>
                <w:sz w:val="17"/>
              </w:rPr>
              <w:t>Có thể Restart &amp; Run All; xuất đủ kết quả; gửi gói handoff rõ ràng</w:t>
            </w:r>
          </w:p>
        </w:tc>
      </w:tr>
      <w:tr>
        <w:trPr>
          <w:cantSplit w:val="1"/>
        </w:trPr>
        <w:tc>
          <w:tcPr>
            <w:tcW w:type="dxa" w:w="720"/>
            <w:shd w:fill="F7F9FB"/>
            <w:tcMar>
              <w:top w:w="90" w:type="dxa"/>
              <w:start w:w="100" w:type="dxa"/>
              <w:bottom w:w="90" w:type="dxa"/>
              <w:end w:w="100" w:type="dxa"/>
            </w:tcMar>
            <w:vAlign w:val="center"/>
          </w:tcPr>
          <w:p>
            <w:r>
              <w:rPr>
                <w:rFonts w:ascii="Noto Sans" w:hAnsi="Noto Sans" w:eastAsia="Noto Sans"/>
                <w:sz w:val="17"/>
              </w:rPr>
              <w:t>B</w:t>
            </w:r>
          </w:p>
        </w:tc>
        <w:tc>
          <w:tcPr>
            <w:tcW w:type="dxa" w:w="1800"/>
            <w:shd w:fill="F7F9FB"/>
            <w:tcMar>
              <w:top w:w="90" w:type="dxa"/>
              <w:start w:w="100" w:type="dxa"/>
              <w:bottom w:w="90" w:type="dxa"/>
              <w:end w:w="100" w:type="dxa"/>
            </w:tcMar>
            <w:vAlign w:val="center"/>
          </w:tcPr>
          <w:p>
            <w:r>
              <w:rPr>
                <w:rFonts w:ascii="Noto Sans" w:hAnsi="Noto Sans" w:eastAsia="Noto Sans"/>
                <w:sz w:val="17"/>
              </w:rPr>
              <w:t>Report Writer 1</w:t>
            </w:r>
          </w:p>
        </w:tc>
        <w:tc>
          <w:tcPr>
            <w:tcW w:type="dxa" w:w="3528"/>
            <w:shd w:fill="F7F9FB"/>
            <w:tcMar>
              <w:top w:w="90" w:type="dxa"/>
              <w:start w:w="100" w:type="dxa"/>
              <w:bottom w:w="90" w:type="dxa"/>
              <w:end w:w="100" w:type="dxa"/>
            </w:tcMar>
            <w:vAlign w:val="center"/>
          </w:tcPr>
          <w:p>
            <w:r>
              <w:rPr>
                <w:rFonts w:ascii="Noto Sans" w:hAnsi="Noto Sans" w:eastAsia="Noto Sans"/>
                <w:sz w:val="17"/>
              </w:rPr>
              <w:t>Group Intro, Introduction, Dataset Description, Baseline Model</w:t>
            </w:r>
          </w:p>
        </w:tc>
        <w:tc>
          <w:tcPr>
            <w:tcW w:type="dxa" w:w="3744"/>
            <w:shd w:fill="F7F9FB"/>
            <w:tcMar>
              <w:top w:w="90" w:type="dxa"/>
              <w:start w:w="100" w:type="dxa"/>
              <w:bottom w:w="90" w:type="dxa"/>
              <w:end w:w="100" w:type="dxa"/>
            </w:tcMar>
            <w:vAlign w:val="center"/>
          </w:tcPr>
          <w:p>
            <w:r>
              <w:rPr>
                <w:rFonts w:ascii="Noto Sans" w:hAnsi="Noto Sans" w:eastAsia="Noto Sans"/>
                <w:sz w:val="17"/>
              </w:rPr>
              <w:t>Nội dung có nguồn, đúng số liệu A, có figure/table placeholder hoặc caption</w:t>
            </w:r>
          </w:p>
        </w:tc>
      </w:tr>
      <w:tr>
        <w:trPr>
          <w:cantSplit w:val="1"/>
        </w:trPr>
        <w:tc>
          <w:tcPr>
            <w:tcW w:type="dxa" w:w="720"/>
            <w:tcMar>
              <w:top w:w="90" w:type="dxa"/>
              <w:start w:w="100" w:type="dxa"/>
              <w:bottom w:w="90" w:type="dxa"/>
              <w:end w:w="100" w:type="dxa"/>
            </w:tcMar>
            <w:vAlign w:val="center"/>
          </w:tcPr>
          <w:p>
            <w:r>
              <w:rPr>
                <w:rFonts w:ascii="Noto Sans" w:hAnsi="Noto Sans" w:eastAsia="Noto Sans"/>
                <w:sz w:val="17"/>
              </w:rPr>
              <w:t>C</w:t>
            </w:r>
          </w:p>
        </w:tc>
        <w:tc>
          <w:tcPr>
            <w:tcW w:type="dxa" w:w="1800"/>
            <w:tcMar>
              <w:top w:w="90" w:type="dxa"/>
              <w:start w:w="100" w:type="dxa"/>
              <w:bottom w:w="90" w:type="dxa"/>
              <w:end w:w="100" w:type="dxa"/>
            </w:tcMar>
            <w:vAlign w:val="center"/>
          </w:tcPr>
          <w:p>
            <w:r>
              <w:rPr>
                <w:rFonts w:ascii="Noto Sans" w:hAnsi="Noto Sans" w:eastAsia="Noto Sans"/>
                <w:sz w:val="17"/>
              </w:rPr>
              <w:t>Report Writer 2 / Analyst</w:t>
            </w:r>
          </w:p>
        </w:tc>
        <w:tc>
          <w:tcPr>
            <w:tcW w:type="dxa" w:w="3528"/>
            <w:tcMar>
              <w:top w:w="90" w:type="dxa"/>
              <w:start w:w="100" w:type="dxa"/>
              <w:bottom w:w="90" w:type="dxa"/>
              <w:end w:w="100" w:type="dxa"/>
            </w:tcMar>
            <w:vAlign w:val="center"/>
          </w:tcPr>
          <w:p>
            <w:r>
              <w:rPr>
                <w:rFonts w:ascii="Noto Sans" w:hAnsi="Noto Sans" w:eastAsia="Noto Sans"/>
                <w:sz w:val="17"/>
              </w:rPr>
              <w:t>Tree Analysis, Improvement Methods, Comparison, Conclusion draft</w:t>
            </w:r>
          </w:p>
        </w:tc>
        <w:tc>
          <w:tcPr>
            <w:tcW w:type="dxa" w:w="3744"/>
            <w:tcMar>
              <w:top w:w="90" w:type="dxa"/>
              <w:start w:w="100" w:type="dxa"/>
              <w:bottom w:w="90" w:type="dxa"/>
              <w:end w:w="100" w:type="dxa"/>
            </w:tcMar>
            <w:vAlign w:val="center"/>
          </w:tcPr>
          <w:p>
            <w:r>
              <w:rPr>
                <w:rFonts w:ascii="Noto Sans" w:hAnsi="Noto Sans" w:eastAsia="Noto Sans"/>
                <w:sz w:val="17"/>
              </w:rPr>
              <w:t>Mỗi phương pháp có “what–result–why”; xác định winner có lập luận</w:t>
            </w:r>
          </w:p>
        </w:tc>
      </w:tr>
      <w:tr>
        <w:trPr>
          <w:cantSplit w:val="1"/>
        </w:trPr>
        <w:tc>
          <w:tcPr>
            <w:tcW w:type="dxa" w:w="720"/>
            <w:shd w:fill="F7F9FB"/>
            <w:tcMar>
              <w:top w:w="90" w:type="dxa"/>
              <w:start w:w="100" w:type="dxa"/>
              <w:bottom w:w="90" w:type="dxa"/>
              <w:end w:w="100" w:type="dxa"/>
            </w:tcMar>
            <w:vAlign w:val="center"/>
          </w:tcPr>
          <w:p>
            <w:r>
              <w:rPr>
                <w:rFonts w:ascii="Noto Sans" w:hAnsi="Noto Sans" w:eastAsia="Noto Sans"/>
                <w:sz w:val="17"/>
              </w:rPr>
              <w:t>D</w:t>
            </w:r>
          </w:p>
        </w:tc>
        <w:tc>
          <w:tcPr>
            <w:tcW w:type="dxa" w:w="1800"/>
            <w:shd w:fill="F7F9FB"/>
            <w:tcMar>
              <w:top w:w="90" w:type="dxa"/>
              <w:start w:w="100" w:type="dxa"/>
              <w:bottom w:w="90" w:type="dxa"/>
              <w:end w:w="100" w:type="dxa"/>
            </w:tcMar>
            <w:vAlign w:val="center"/>
          </w:tcPr>
          <w:p>
            <w:r>
              <w:rPr>
                <w:rFonts w:ascii="Noto Sans" w:hAnsi="Noto Sans" w:eastAsia="Noto Sans"/>
                <w:sz w:val="17"/>
              </w:rPr>
              <w:t>Integrator / Presentation Owner</w:t>
            </w:r>
          </w:p>
        </w:tc>
        <w:tc>
          <w:tcPr>
            <w:tcW w:type="dxa" w:w="3528"/>
            <w:shd w:fill="F7F9FB"/>
            <w:tcMar>
              <w:top w:w="90" w:type="dxa"/>
              <w:start w:w="100" w:type="dxa"/>
              <w:bottom w:w="90" w:type="dxa"/>
              <w:end w:w="100" w:type="dxa"/>
            </w:tcMar>
            <w:vAlign w:val="center"/>
          </w:tcPr>
          <w:p>
            <w:r>
              <w:rPr>
                <w:rFonts w:ascii="Noto Sans" w:hAnsi="Noto Sans" w:eastAsia="Noto Sans"/>
                <w:sz w:val="17"/>
              </w:rPr>
              <w:t>Ghép report, định dạng, references, video/script, final ZIP</w:t>
            </w:r>
          </w:p>
        </w:tc>
        <w:tc>
          <w:tcPr>
            <w:tcW w:type="dxa" w:w="3744"/>
            <w:shd w:fill="F7F9FB"/>
            <w:tcMar>
              <w:top w:w="90" w:type="dxa"/>
              <w:start w:w="100" w:type="dxa"/>
              <w:bottom w:w="90" w:type="dxa"/>
              <w:end w:w="100" w:type="dxa"/>
            </w:tcMar>
            <w:vAlign w:val="center"/>
          </w:tcPr>
          <w:p>
            <w:r>
              <w:rPr>
                <w:rFonts w:ascii="Noto Sans" w:hAnsi="Noto Sans" w:eastAsia="Noto Sans"/>
                <w:sz w:val="17"/>
              </w:rPr>
              <w:t>Report sạch, video đủ nội dung, tên file đúng, checklist nộp bài đạt</w:t>
            </w:r>
          </w:p>
        </w:tc>
      </w:tr>
    </w:tbl>
    <w:p>
      <w:pPr>
        <w:pStyle w:val="Heading2"/>
        <w:keepNext/>
        <w:spacing w:before="140" w:after="100"/>
      </w:pPr>
      <w:r>
        <w:rPr>
          <w:rFonts w:ascii="Noto Sans" w:hAnsi="Noto Sans" w:eastAsia="Noto Sans"/>
          <w:b/>
          <w:color w:val="2E74B5"/>
          <w:sz w:val="26"/>
        </w:rPr>
        <w:t>3.1. Quy tắc quyền chỉnh sửa</w:t>
      </w:r>
    </w:p>
    <w:p>
      <w:pPr>
        <w:pStyle w:val="ListBullet"/>
        <w:spacing w:after="60"/>
      </w:pPr>
      <w:r>
        <w:rPr>
          <w:rFonts w:ascii="Noto Sans" w:hAnsi="Noto Sans" w:eastAsia="Noto Sans"/>
          <w:sz w:val="21"/>
        </w:rPr>
        <w:t>A sở hữu notebook chính. Sau khi “khóa kết quả”, người khác không tự thay seed, split, metric hoặc hyperparameter rồi dùng số mới trong report.</w:t>
      </w:r>
    </w:p>
    <w:p>
      <w:pPr>
        <w:pStyle w:val="ListBullet"/>
        <w:spacing w:after="60"/>
      </w:pPr>
      <w:r>
        <w:rPr>
          <w:rFonts w:ascii="Noto Sans" w:hAnsi="Noto Sans" w:eastAsia="Noto Sans"/>
          <w:sz w:val="21"/>
        </w:rPr>
        <w:t>B và C sở hữu nội dung học thuật của phần mình nhưng không sửa số liệu nguồn.</w:t>
      </w:r>
    </w:p>
    <w:p>
      <w:pPr>
        <w:pStyle w:val="ListBullet"/>
        <w:spacing w:after="60"/>
      </w:pPr>
      <w:r>
        <w:rPr>
          <w:rFonts w:ascii="Noto Sans" w:hAnsi="Noto Sans" w:eastAsia="Noto Sans"/>
          <w:sz w:val="21"/>
        </w:rPr>
        <w:t>D sở hữu bản report cuối và cấu trúc thư mục nộp. Mọi chỉnh sửa định dạng cuối cùng đi qua D.</w:t>
      </w:r>
    </w:p>
    <w:p>
      <w:pPr>
        <w:pStyle w:val="ListBullet"/>
        <w:spacing w:after="60"/>
      </w:pPr>
      <w:r>
        <w:rPr>
          <w:rFonts w:ascii="Noto Sans" w:hAnsi="Noto Sans" w:eastAsia="Noto Sans"/>
          <w:sz w:val="21"/>
        </w:rPr>
        <w:t>Nếu phát hiện số liệu sai: báo A; A sửa notebook, chạy lại, rồi gửi một phiên bản kết quả mới có version rõ ràng.</w:t>
      </w:r>
    </w:p>
    <w:p>
      <w:pPr>
        <w:pStyle w:val="Heading2"/>
        <w:keepNext/>
        <w:spacing w:before="140" w:after="100"/>
      </w:pPr>
      <w:r>
        <w:rPr>
          <w:rFonts w:ascii="Noto Sans" w:hAnsi="Noto Sans" w:eastAsia="Noto Sans"/>
          <w:b/>
          <w:color w:val="2E74B5"/>
          <w:sz w:val="26"/>
        </w:rPr>
        <w:t>3.2. Gói handoff chuẩn từ A</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Notebook cuối (.ipynb).</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CSV bảng so sánh model.</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Ảnh baseline tree đầy đủ + ảnh baseline tree rút gọn.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Confusion matrix.</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Feature importance (nếu có).</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Ảnh cây của từng phương pháp cải thiện hoặc cây tốt nhất.</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Một file SUMMARY.txt/README.md ghi dataset, split, random_state, baseline, tham số tối ưu, winner và các nhận xét chính.</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Tên model trong CSV phải trùng với tên dùng trong report/video.</w:t>
      </w:r>
    </w:p>
    <w:p>
      <w:pPr>
        <w:pStyle w:val="Heading1"/>
        <w:keepNext/>
        <w:spacing w:before="200" w:after="100"/>
      </w:pPr>
      <w:r>
        <w:rPr>
          <w:rFonts w:ascii="Noto Sans" w:hAnsi="Noto Sans" w:eastAsia="Noto Sans"/>
          <w:b/>
          <w:color w:val="1F4E79"/>
          <w:sz w:val="34"/>
        </w:rPr>
        <w:t>4. QUY TRÌNH TỔNG THỂ TỪ CODE ĐẾN ZIP</w:t>
      </w:r>
    </w:p>
    <w:tbl>
      <w:tblPr>
        <w:tblStyle w:val="TableGrid"/>
        <w:tblW w:type="auto" w:w="0"/>
        <w:jc w:val="center"/>
        <w:tblLook w:firstColumn="1" w:firstRow="1" w:lastColumn="0" w:lastRow="0" w:noHBand="0" w:noVBand="1" w:val="04A0"/>
      </w:tblPr>
      <w:tblGrid>
        <w:gridCol w:w="4986"/>
        <w:gridCol w:w="4986"/>
      </w:tblGrid>
      <w:tr>
        <w:trPr>
          <w:tblHeader w:val="true"/>
          <w:cantSplit w:val="1"/>
        </w:trPr>
        <w:tc>
          <w:tcPr>
            <w:tcW w:type="dxa" w:w="2304"/>
            <w:shd w:fill="1F4E78"/>
            <w:tcMar>
              <w:top w:w="90" w:type="dxa"/>
              <w:start w:w="100" w:type="dxa"/>
              <w:bottom w:w="90" w:type="dxa"/>
              <w:end w:w="100" w:type="dxa"/>
            </w:tcMar>
          </w:tcPr>
          <w:p>
            <w:pPr>
              <w:jc w:val="center"/>
            </w:pPr>
            <w:r>
              <w:rPr>
                <w:rFonts w:ascii="Noto Sans" w:hAnsi="Noto Sans" w:eastAsia="Noto Sans"/>
                <w:b/>
                <w:color w:val="FFFFFF"/>
                <w:sz w:val="18"/>
              </w:rPr>
              <w:t>Bước</w:t>
            </w:r>
          </w:p>
        </w:tc>
        <w:tc>
          <w:tcPr>
            <w:tcW w:type="dxa" w:w="6912"/>
            <w:shd w:fill="1F4E78"/>
            <w:tcMar>
              <w:top w:w="90" w:type="dxa"/>
              <w:start w:w="100" w:type="dxa"/>
              <w:bottom w:w="90" w:type="dxa"/>
              <w:end w:w="100" w:type="dxa"/>
            </w:tcMar>
          </w:tcPr>
          <w:p>
            <w:pPr>
              <w:jc w:val="center"/>
            </w:pPr>
            <w:r>
              <w:rPr>
                <w:rFonts w:ascii="Noto Sans" w:hAnsi="Noto Sans" w:eastAsia="Noto Sans"/>
                <w:b/>
                <w:color w:val="FFFFFF"/>
                <w:sz w:val="18"/>
              </w:rPr>
              <w:t>Mục tiêu</w:t>
            </w:r>
          </w:p>
        </w:tc>
      </w:tr>
      <w:tr>
        <w:trPr>
          <w:cantSplit w:val="1"/>
        </w:trPr>
        <w:tc>
          <w:tcPr>
            <w:tcW w:type="dxa" w:w="2304"/>
            <w:tcMar>
              <w:top w:w="90" w:type="dxa"/>
              <w:start w:w="100" w:type="dxa"/>
              <w:bottom w:w="90" w:type="dxa"/>
              <w:end w:w="100" w:type="dxa"/>
            </w:tcMar>
            <w:vAlign w:val="center"/>
          </w:tcPr>
          <w:p>
            <w:r>
              <w:rPr>
                <w:rFonts w:ascii="Noto Sans" w:hAnsi="Noto Sans" w:eastAsia="Noto Sans"/>
                <w:sz w:val="18"/>
              </w:rPr>
              <w:t>Bước 1 — Khóa kỹ thuật</w:t>
            </w:r>
          </w:p>
        </w:tc>
        <w:tc>
          <w:tcPr>
            <w:tcW w:type="dxa" w:w="6912"/>
            <w:tcMar>
              <w:top w:w="90" w:type="dxa"/>
              <w:start w:w="100" w:type="dxa"/>
              <w:bottom w:w="90" w:type="dxa"/>
              <w:end w:w="100" w:type="dxa"/>
            </w:tcMar>
            <w:vAlign w:val="center"/>
          </w:tcPr>
          <w:p>
            <w:r>
              <w:rPr>
                <w:rFonts w:ascii="Noto Sans" w:hAnsi="Noto Sans" w:eastAsia="Noto Sans"/>
                <w:sz w:val="18"/>
              </w:rPr>
              <w:t>A chạy lại toàn bộ notebook, sửa lỗi đường dẫn, xuất lại mọi file kết quả.</w:t>
            </w:r>
          </w:p>
        </w:tc>
      </w:tr>
      <w:tr>
        <w:trPr>
          <w:cantSplit w:val="1"/>
        </w:trPr>
        <w:tc>
          <w:tcPr>
            <w:tcW w:type="dxa" w:w="2304"/>
            <w:shd w:fill="F7F9FB"/>
            <w:tcMar>
              <w:top w:w="90" w:type="dxa"/>
              <w:start w:w="100" w:type="dxa"/>
              <w:bottom w:w="90" w:type="dxa"/>
              <w:end w:w="100" w:type="dxa"/>
            </w:tcMar>
            <w:vAlign w:val="center"/>
          </w:tcPr>
          <w:p>
            <w:r>
              <w:rPr>
                <w:rFonts w:ascii="Noto Sans" w:hAnsi="Noto Sans" w:eastAsia="Noto Sans"/>
                <w:sz w:val="18"/>
              </w:rPr>
              <w:t>Bước 2 — Handoff</w:t>
            </w:r>
          </w:p>
        </w:tc>
        <w:tc>
          <w:tcPr>
            <w:tcW w:type="dxa" w:w="6912"/>
            <w:shd w:fill="F7F9FB"/>
            <w:tcMar>
              <w:top w:w="90" w:type="dxa"/>
              <w:start w:w="100" w:type="dxa"/>
              <w:bottom w:w="90" w:type="dxa"/>
              <w:end w:w="100" w:type="dxa"/>
            </w:tcMar>
            <w:vAlign w:val="center"/>
          </w:tcPr>
          <w:p>
            <w:r>
              <w:rPr>
                <w:rFonts w:ascii="Noto Sans" w:hAnsi="Noto Sans" w:eastAsia="Noto Sans"/>
                <w:sz w:val="18"/>
              </w:rPr>
              <w:t>A gửi gói kết quả. B và C bắt đầu viết ngay; D tạo skeleton report/video.</w:t>
            </w:r>
          </w:p>
        </w:tc>
      </w:tr>
      <w:tr>
        <w:trPr>
          <w:cantSplit w:val="1"/>
        </w:trPr>
        <w:tc>
          <w:tcPr>
            <w:tcW w:type="dxa" w:w="2304"/>
            <w:tcMar>
              <w:top w:w="90" w:type="dxa"/>
              <w:start w:w="100" w:type="dxa"/>
              <w:bottom w:w="90" w:type="dxa"/>
              <w:end w:w="100" w:type="dxa"/>
            </w:tcMar>
            <w:vAlign w:val="center"/>
          </w:tcPr>
          <w:p>
            <w:r>
              <w:rPr>
                <w:rFonts w:ascii="Noto Sans" w:hAnsi="Noto Sans" w:eastAsia="Noto Sans"/>
                <w:sz w:val="18"/>
              </w:rPr>
              <w:t>Bước 3 — Viết song song</w:t>
            </w:r>
          </w:p>
        </w:tc>
        <w:tc>
          <w:tcPr>
            <w:tcW w:type="dxa" w:w="6912"/>
            <w:tcMar>
              <w:top w:w="90" w:type="dxa"/>
              <w:start w:w="100" w:type="dxa"/>
              <w:bottom w:w="90" w:type="dxa"/>
              <w:end w:w="100" w:type="dxa"/>
            </w:tcMar>
            <w:vAlign w:val="center"/>
          </w:tcPr>
          <w:p>
            <w:r>
              <w:rPr>
                <w:rFonts w:ascii="Noto Sans" w:hAnsi="Noto Sans" w:eastAsia="Noto Sans"/>
                <w:sz w:val="18"/>
              </w:rPr>
              <w:t>B viết phần đầu + baseline; C viết analysis + improvements + comparison.</w:t>
            </w:r>
          </w:p>
        </w:tc>
      </w:tr>
      <w:tr>
        <w:trPr>
          <w:cantSplit w:val="1"/>
        </w:trPr>
        <w:tc>
          <w:tcPr>
            <w:tcW w:type="dxa" w:w="2304"/>
            <w:shd w:fill="F7F9FB"/>
            <w:tcMar>
              <w:top w:w="90" w:type="dxa"/>
              <w:start w:w="100" w:type="dxa"/>
              <w:bottom w:w="90" w:type="dxa"/>
              <w:end w:w="100" w:type="dxa"/>
            </w:tcMar>
            <w:vAlign w:val="center"/>
          </w:tcPr>
          <w:p>
            <w:r>
              <w:rPr>
                <w:rFonts w:ascii="Noto Sans" w:hAnsi="Noto Sans" w:eastAsia="Noto Sans"/>
                <w:sz w:val="18"/>
              </w:rPr>
              <w:t>Bước 4 — Tích hợp</w:t>
            </w:r>
          </w:p>
        </w:tc>
        <w:tc>
          <w:tcPr>
            <w:tcW w:type="dxa" w:w="6912"/>
            <w:shd w:fill="F7F9FB"/>
            <w:tcMar>
              <w:top w:w="90" w:type="dxa"/>
              <w:start w:w="100" w:type="dxa"/>
              <w:bottom w:w="90" w:type="dxa"/>
              <w:end w:w="100" w:type="dxa"/>
            </w:tcMar>
            <w:vAlign w:val="center"/>
          </w:tcPr>
          <w:p>
            <w:r>
              <w:rPr>
                <w:rFonts w:ascii="Noto Sans" w:hAnsi="Noto Sans" w:eastAsia="Noto Sans"/>
                <w:sz w:val="18"/>
              </w:rPr>
              <w:t>D chèn hình, bảng, caption, references, contribution, chỉnh heading và numbering.</w:t>
            </w:r>
          </w:p>
        </w:tc>
      </w:tr>
      <w:tr>
        <w:trPr>
          <w:cantSplit w:val="1"/>
        </w:trPr>
        <w:tc>
          <w:tcPr>
            <w:tcW w:type="dxa" w:w="2304"/>
            <w:tcMar>
              <w:top w:w="90" w:type="dxa"/>
              <w:start w:w="100" w:type="dxa"/>
              <w:bottom w:w="90" w:type="dxa"/>
              <w:end w:w="100" w:type="dxa"/>
            </w:tcMar>
            <w:vAlign w:val="center"/>
          </w:tcPr>
          <w:p>
            <w:r>
              <w:rPr>
                <w:rFonts w:ascii="Noto Sans" w:hAnsi="Noto Sans" w:eastAsia="Noto Sans"/>
                <w:sz w:val="18"/>
              </w:rPr>
              <w:t>Bước 5 — Review kỹ thuật</w:t>
            </w:r>
          </w:p>
        </w:tc>
        <w:tc>
          <w:tcPr>
            <w:tcW w:type="dxa" w:w="6912"/>
            <w:tcMar>
              <w:top w:w="90" w:type="dxa"/>
              <w:start w:w="100" w:type="dxa"/>
              <w:bottom w:w="90" w:type="dxa"/>
              <w:end w:w="100" w:type="dxa"/>
            </w:tcMar>
            <w:vAlign w:val="center"/>
          </w:tcPr>
          <w:p>
            <w:r>
              <w:rPr>
                <w:rFonts w:ascii="Noto Sans" w:hAnsi="Noto Sans" w:eastAsia="Noto Sans"/>
                <w:sz w:val="18"/>
              </w:rPr>
              <w:t>A đối chiếu toàn bộ con số trong report với notebook/CSV.</w:t>
            </w:r>
          </w:p>
        </w:tc>
      </w:tr>
      <w:tr>
        <w:trPr>
          <w:cantSplit w:val="1"/>
        </w:trPr>
        <w:tc>
          <w:tcPr>
            <w:tcW w:type="dxa" w:w="2304"/>
            <w:shd w:fill="F7F9FB"/>
            <w:tcMar>
              <w:top w:w="90" w:type="dxa"/>
              <w:start w:w="100" w:type="dxa"/>
              <w:bottom w:w="90" w:type="dxa"/>
              <w:end w:w="100" w:type="dxa"/>
            </w:tcMar>
            <w:vAlign w:val="center"/>
          </w:tcPr>
          <w:p>
            <w:r>
              <w:rPr>
                <w:rFonts w:ascii="Noto Sans" w:hAnsi="Noto Sans" w:eastAsia="Noto Sans"/>
                <w:sz w:val="18"/>
              </w:rPr>
              <w:t>Bước 6 — Video</w:t>
            </w:r>
          </w:p>
        </w:tc>
        <w:tc>
          <w:tcPr>
            <w:tcW w:type="dxa" w:w="6912"/>
            <w:shd w:fill="F7F9FB"/>
            <w:tcMar>
              <w:top w:w="90" w:type="dxa"/>
              <w:start w:w="100" w:type="dxa"/>
              <w:bottom w:w="90" w:type="dxa"/>
              <w:end w:w="100" w:type="dxa"/>
            </w:tcMar>
            <w:vAlign w:val="center"/>
          </w:tcPr>
          <w:p>
            <w:r>
              <w:rPr>
                <w:rFonts w:ascii="Noto Sans" w:hAnsi="Noto Sans" w:eastAsia="Noto Sans"/>
                <w:sz w:val="18"/>
              </w:rPr>
              <w:t>D điều phối; mỗi người nói phần của mình hoặc D ghép voice/video tùy nhóm.</w:t>
            </w:r>
          </w:p>
        </w:tc>
      </w:tr>
      <w:tr>
        <w:trPr>
          <w:cantSplit w:val="1"/>
        </w:trPr>
        <w:tc>
          <w:tcPr>
            <w:tcW w:type="dxa" w:w="2304"/>
            <w:tcMar>
              <w:top w:w="90" w:type="dxa"/>
              <w:start w:w="100" w:type="dxa"/>
              <w:bottom w:w="90" w:type="dxa"/>
              <w:end w:w="100" w:type="dxa"/>
            </w:tcMar>
            <w:vAlign w:val="center"/>
          </w:tcPr>
          <w:p>
            <w:r>
              <w:rPr>
                <w:rFonts w:ascii="Noto Sans" w:hAnsi="Noto Sans" w:eastAsia="Noto Sans"/>
                <w:sz w:val="18"/>
              </w:rPr>
              <w:t>Bước 7 — QA</w:t>
            </w:r>
          </w:p>
        </w:tc>
        <w:tc>
          <w:tcPr>
            <w:tcW w:type="dxa" w:w="6912"/>
            <w:tcMar>
              <w:top w:w="90" w:type="dxa"/>
              <w:start w:w="100" w:type="dxa"/>
              <w:bottom w:w="90" w:type="dxa"/>
              <w:end w:w="100" w:type="dxa"/>
            </w:tcMar>
            <w:vAlign w:val="center"/>
          </w:tcPr>
          <w:p>
            <w:r>
              <w:rPr>
                <w:rFonts w:ascii="Noto Sans" w:hAnsi="Noto Sans" w:eastAsia="Noto Sans"/>
                <w:sz w:val="18"/>
              </w:rPr>
              <w:t>A kiểm code; B/C kiểm nội dung; D kiểm file/tên/format/link video.</w:t>
            </w:r>
          </w:p>
        </w:tc>
      </w:tr>
      <w:tr>
        <w:trPr>
          <w:cantSplit w:val="1"/>
        </w:trPr>
        <w:tc>
          <w:tcPr>
            <w:tcW w:type="dxa" w:w="2304"/>
            <w:shd w:fill="F7F9FB"/>
            <w:tcMar>
              <w:top w:w="90" w:type="dxa"/>
              <w:start w:w="100" w:type="dxa"/>
              <w:bottom w:w="90" w:type="dxa"/>
              <w:end w:w="100" w:type="dxa"/>
            </w:tcMar>
            <w:vAlign w:val="center"/>
          </w:tcPr>
          <w:p>
            <w:r>
              <w:rPr>
                <w:rFonts w:ascii="Noto Sans" w:hAnsi="Noto Sans" w:eastAsia="Noto Sans"/>
                <w:sz w:val="18"/>
              </w:rPr>
              <w:t>Bước 8 — Đóng gói</w:t>
            </w:r>
          </w:p>
        </w:tc>
        <w:tc>
          <w:tcPr>
            <w:tcW w:type="dxa" w:w="6912"/>
            <w:shd w:fill="F7F9FB"/>
            <w:tcMar>
              <w:top w:w="90" w:type="dxa"/>
              <w:start w:w="100" w:type="dxa"/>
              <w:bottom w:w="90" w:type="dxa"/>
              <w:end w:w="100" w:type="dxa"/>
            </w:tcMar>
            <w:vAlign w:val="center"/>
          </w:tcPr>
          <w:p>
            <w:r>
              <w:rPr>
                <w:rFonts w:ascii="Noto Sans" w:hAnsi="Noto Sans" w:eastAsia="Noto Sans"/>
                <w:sz w:val="18"/>
              </w:rPr>
              <w:t>Đại diện nhóm tạo [GroupID].zip và mở lại ZIP để chắc chắn file không hỏng/missing.</w:t>
            </w:r>
          </w:p>
        </w:tc>
      </w:tr>
    </w:tbl>
    <w:tbl>
      <w:tblPr>
        <w:tblW w:type="auto" w:w="0"/>
        <w:jc w:val="center"/>
        <w:tblLayout w:type="fixed"/>
        <w:tblLook w:firstColumn="1" w:firstRow="1" w:lastColumn="0" w:lastRow="0" w:noHBand="0" w:noVBand="1" w:val="04A0"/>
      </w:tblPr>
      <w:tblGrid>
        <w:gridCol w:w="9216"/>
      </w:tblGrid>
      <w:tr>
        <w:trPr>
          <w:cantSplit w:val="1"/>
        </w:trPr>
        <w:tc>
          <w:tcPr>
            <w:tcW w:type="dxa" w:w="9972"/>
            <w:shd w:fill="FFF2CC"/>
            <w:tcMar>
              <w:top w:w="130" w:type="dxa"/>
              <w:start w:w="150" w:type="dxa"/>
              <w:bottom w:w="130" w:type="dxa"/>
              <w:end w:w="150" w:type="dxa"/>
            </w:tcMar>
          </w:tcPr>
          <w:p>
            <w:r>
              <w:rPr>
                <w:rFonts w:ascii="Noto Sans" w:hAnsi="Noto Sans" w:eastAsia="Noto Sans"/>
                <w:b/>
                <w:color w:val="1F4E79"/>
                <w:sz w:val="21"/>
              </w:rPr>
              <w:t xml:space="preserve">Điểm chốt — </w:t>
            </w:r>
            <w:r>
              <w:rPr>
                <w:rFonts w:ascii="Noto Sans" w:hAnsi="Noto Sans" w:eastAsia="Noto Sans"/>
                <w:sz w:val="21"/>
              </w:rPr>
              <w:t>Không bắt đầu bằng việc làm slide đẹp. Nếu chưa có một bảng kết quả cuối cùng và hình cây có thể dùng trong report, mọi phần khác vẫn có nguy cơ phải làm lại.</w:t>
            </w:r>
          </w:p>
        </w:tc>
      </w:tr>
    </w:tbl>
    <w:p>
      <w:pPr>
        <w:pStyle w:val="Heading1"/>
        <w:keepNext/>
        <w:spacing w:before="200" w:after="100"/>
      </w:pPr>
      <w:r>
        <w:rPr>
          <w:rFonts w:ascii="Noto Sans" w:hAnsi="Noto Sans" w:eastAsia="Noto Sans"/>
          <w:b/>
          <w:color w:val="1F4E79"/>
          <w:sz w:val="34"/>
        </w:rPr>
        <w:t>5. HƯỚNG DẪN CHI TIẾT CHO THÀNH VIÊN A — TECHNICAL OWNER</w:t>
      </w:r>
    </w:p>
    <w:p>
      <w:pPr>
        <w:spacing w:after="100" w:line="269" w:lineRule="auto"/>
      </w:pPr>
      <w:r>
        <w:rPr>
          <w:rFonts w:ascii="Noto Sans" w:hAnsi="Noto Sans" w:eastAsia="Noto Sans"/>
          <w:i w:val="0"/>
          <w:sz w:val="21"/>
        </w:rPr>
        <w:t>Vì phần kỹ thuật cơ bản đã hoàn thành, A chuyển từ “người code” sang “người khóa kết quả và kiểm chứng”. Mục tiêu là làm cho notebook có thể được người khác mở, chạy và đối chiếu mà không cần hỏi A từng chi tiết.</w:t>
      </w:r>
    </w:p>
    <w:p>
      <w:pPr>
        <w:pStyle w:val="Heading2"/>
        <w:keepNext/>
        <w:spacing w:before="140" w:after="100"/>
      </w:pPr>
      <w:r>
        <w:rPr>
          <w:rFonts w:ascii="Noto Sans" w:hAnsi="Noto Sans" w:eastAsia="Noto Sans"/>
          <w:b/>
          <w:color w:val="2E74B5"/>
          <w:sz w:val="26"/>
        </w:rPr>
        <w:t>5.1. Checklist khóa notebook</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Xóa cell thử nghiệm thừa hoặc đánh dấu rõ “Optional/Exploration”.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Mỗi import chỉ xuất hiện ở đầu notebook hoặc một khu vực rõ ràng.</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biến RANDOM_STATE cố định và sử dụng nhất quán.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Train/test split chỉ thực hiện một lần cho các mô hình được so sánh.</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Baseline không lén chứa tuning; dùng cấu hình mặc định/đơn giản hợp lý.</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Hyperparameter improvement được chọn bằng validation/cross-validation trên training data thay vì nhìn test set liên tục.</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Accuracy và Error Rate được tính nhất quán; Error Rate = 1 − Accuracy.</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Các metric khác dùng cùng tập test và cùng convention (weighted/macro nếu có).</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Tất cả ảnh được lưu bằng tên cố định, không phải screenshot thủ công.</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Bảng comparison được sinh tự động từ model outputs.</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Không dùng đường dẫn tuyệt đối kiểu C:\Users\... hoặc /Users/... nếu có thể tránh.</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Restart kernel/runtime → Run All chạy hết không lỗi.</w:t>
      </w:r>
    </w:p>
    <w:p>
      <w:pPr>
        <w:pStyle w:val="Heading2"/>
        <w:keepNext/>
        <w:spacing w:before="140" w:after="100"/>
      </w:pPr>
      <w:r>
        <w:rPr>
          <w:rFonts w:ascii="Noto Sans" w:hAnsi="Noto Sans" w:eastAsia="Noto Sans"/>
          <w:b/>
          <w:color w:val="2E74B5"/>
          <w:sz w:val="26"/>
        </w:rPr>
        <w:t>5.2. Bảng thông tin A phải bàn giao</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2592"/>
            <w:shd w:fill="1F4E78"/>
            <w:tcMar>
              <w:top w:w="90" w:type="dxa"/>
              <w:start w:w="100" w:type="dxa"/>
              <w:bottom w:w="90" w:type="dxa"/>
              <w:end w:w="100" w:type="dxa"/>
            </w:tcMar>
          </w:tcPr>
          <w:p>
            <w:pPr>
              <w:jc w:val="center"/>
            </w:pPr>
            <w:r>
              <w:rPr>
                <w:rFonts w:ascii="Noto Sans" w:hAnsi="Noto Sans" w:eastAsia="Noto Sans"/>
                <w:b/>
                <w:color w:val="FFFFFF"/>
                <w:sz w:val="17"/>
              </w:rPr>
              <w:t>Thông tin</w:t>
            </w:r>
          </w:p>
        </w:tc>
        <w:tc>
          <w:tcPr>
            <w:tcW w:type="dxa" w:w="2592"/>
            <w:shd w:fill="1F4E78"/>
            <w:tcMar>
              <w:top w:w="90" w:type="dxa"/>
              <w:start w:w="100" w:type="dxa"/>
              <w:bottom w:w="90" w:type="dxa"/>
              <w:end w:w="100" w:type="dxa"/>
            </w:tcMar>
          </w:tcPr>
          <w:p>
            <w:pPr>
              <w:jc w:val="center"/>
            </w:pPr>
            <w:r>
              <w:rPr>
                <w:rFonts w:ascii="Noto Sans" w:hAnsi="Noto Sans" w:eastAsia="Noto Sans"/>
                <w:b/>
                <w:color w:val="FFFFFF"/>
                <w:sz w:val="17"/>
              </w:rPr>
              <w:t>Giá trị nhóm điền</w:t>
            </w:r>
          </w:p>
        </w:tc>
        <w:tc>
          <w:tcPr>
            <w:tcW w:type="dxa" w:w="4032"/>
            <w:shd w:fill="1F4E78"/>
            <w:tcMar>
              <w:top w:w="90" w:type="dxa"/>
              <w:start w:w="100" w:type="dxa"/>
              <w:bottom w:w="90" w:type="dxa"/>
              <w:end w:w="100" w:type="dxa"/>
            </w:tcMar>
          </w:tcPr>
          <w:p>
            <w:pPr>
              <w:jc w:val="center"/>
            </w:pPr>
            <w:r>
              <w:rPr>
                <w:rFonts w:ascii="Noto Sans" w:hAnsi="Noto Sans" w:eastAsia="Noto Sans"/>
                <w:b/>
                <w:color w:val="FFFFFF"/>
                <w:sz w:val="17"/>
              </w:rPr>
              <w:t>Ghi chú</w:t>
            </w:r>
          </w:p>
        </w:tc>
      </w:tr>
      <w:tr>
        <w:trPr>
          <w:cantSplit w:val="1"/>
        </w:trPr>
        <w:tc>
          <w:tcPr>
            <w:tcW w:type="dxa" w:w="2592"/>
            <w:tcMar>
              <w:top w:w="90" w:type="dxa"/>
              <w:start w:w="100" w:type="dxa"/>
              <w:bottom w:w="90" w:type="dxa"/>
              <w:end w:w="100" w:type="dxa"/>
            </w:tcMar>
            <w:vAlign w:val="center"/>
          </w:tcPr>
          <w:p>
            <w:r>
              <w:rPr>
                <w:rFonts w:ascii="Noto Sans" w:hAnsi="Noto Sans" w:eastAsia="Noto Sans"/>
                <w:sz w:val="17"/>
              </w:rPr>
              <w:t>Dataset</w:t>
            </w:r>
          </w:p>
        </w:tc>
        <w:tc>
          <w:tcPr>
            <w:tcW w:type="dxa" w:w="2592"/>
            <w:tcMar>
              <w:top w:w="90" w:type="dxa"/>
              <w:start w:w="100" w:type="dxa"/>
              <w:bottom w:w="90" w:type="dxa"/>
              <w:end w:w="100" w:type="dxa"/>
            </w:tcMar>
            <w:vAlign w:val="center"/>
          </w:tcPr>
          <w:p>
            <w:r>
              <w:rPr>
                <w:rFonts w:ascii="Noto Sans" w:hAnsi="Noto Sans" w:eastAsia="Noto Sans"/>
                <w:sz w:val="17"/>
              </w:rPr>
              <w:t>________________</w:t>
            </w:r>
          </w:p>
        </w:tc>
        <w:tc>
          <w:tcPr>
            <w:tcW w:type="dxa" w:w="4032"/>
            <w:tcMar>
              <w:top w:w="90" w:type="dxa"/>
              <w:start w:w="100" w:type="dxa"/>
              <w:bottom w:w="90" w:type="dxa"/>
              <w:end w:w="100" w:type="dxa"/>
            </w:tcMar>
            <w:vAlign w:val="center"/>
          </w:tcPr>
          <w:p>
            <w:r>
              <w:rPr>
                <w:rFonts w:ascii="Noto Sans" w:hAnsi="Noto Sans" w:eastAsia="Noto Sans"/>
                <w:sz w:val="17"/>
              </w:rPr>
              <w:t>Tên + nguồn</w:t>
            </w:r>
          </w:p>
        </w:tc>
      </w:tr>
      <w:tr>
        <w:trPr>
          <w:cantSplit w:val="1"/>
        </w:trPr>
        <w:tc>
          <w:tcPr>
            <w:tcW w:type="dxa" w:w="2592"/>
            <w:shd w:fill="F7F9FB"/>
            <w:tcMar>
              <w:top w:w="90" w:type="dxa"/>
              <w:start w:w="100" w:type="dxa"/>
              <w:bottom w:w="90" w:type="dxa"/>
              <w:end w:w="100" w:type="dxa"/>
            </w:tcMar>
            <w:vAlign w:val="center"/>
          </w:tcPr>
          <w:p>
            <w:r>
              <w:rPr>
                <w:rFonts w:ascii="Noto Sans" w:hAnsi="Noto Sans" w:eastAsia="Noto Sans"/>
                <w:sz w:val="17"/>
              </w:rPr>
              <w:t>Số samples</w:t>
            </w:r>
          </w:p>
        </w:tc>
        <w:tc>
          <w:tcPr>
            <w:tcW w:type="dxa" w:w="2592"/>
            <w:shd w:fill="F7F9FB"/>
            <w:tcMar>
              <w:top w:w="90" w:type="dxa"/>
              <w:start w:w="100" w:type="dxa"/>
              <w:bottom w:w="90" w:type="dxa"/>
              <w:end w:w="100" w:type="dxa"/>
            </w:tcMar>
            <w:vAlign w:val="center"/>
          </w:tcPr>
          <w:p>
            <w:r>
              <w:rPr>
                <w:rFonts w:ascii="Noto Sans" w:hAnsi="Noto Sans" w:eastAsia="Noto Sans"/>
                <w:sz w:val="17"/>
              </w:rPr>
              <w:t>________________</w:t>
            </w:r>
          </w:p>
        </w:tc>
        <w:tc>
          <w:tcPr>
            <w:tcW w:type="dxa" w:w="4032"/>
            <w:shd w:fill="F7F9FB"/>
            <w:tcMar>
              <w:top w:w="90" w:type="dxa"/>
              <w:start w:w="100" w:type="dxa"/>
              <w:bottom w:w="90" w:type="dxa"/>
              <w:end w:w="100" w:type="dxa"/>
            </w:tcMar>
            <w:vAlign w:val="center"/>
          </w:tcPr>
          <w:p>
            <w:r>
              <w:rPr>
                <w:rFonts w:ascii="Noto Sans" w:hAnsi="Noto Sans" w:eastAsia="Noto Sans"/>
                <w:sz w:val="17"/>
              </w:rPr>
              <w:t>Sau tiền xử lý nếu có</w:t>
            </w:r>
          </w:p>
        </w:tc>
      </w:tr>
      <w:tr>
        <w:trPr>
          <w:cantSplit w:val="1"/>
        </w:trPr>
        <w:tc>
          <w:tcPr>
            <w:tcW w:type="dxa" w:w="2592"/>
            <w:tcMar>
              <w:top w:w="90" w:type="dxa"/>
              <w:start w:w="100" w:type="dxa"/>
              <w:bottom w:w="90" w:type="dxa"/>
              <w:end w:w="100" w:type="dxa"/>
            </w:tcMar>
            <w:vAlign w:val="center"/>
          </w:tcPr>
          <w:p>
            <w:r>
              <w:rPr>
                <w:rFonts w:ascii="Noto Sans" w:hAnsi="Noto Sans" w:eastAsia="Noto Sans"/>
                <w:sz w:val="17"/>
              </w:rPr>
              <w:t>Số features</w:t>
            </w:r>
          </w:p>
        </w:tc>
        <w:tc>
          <w:tcPr>
            <w:tcW w:type="dxa" w:w="2592"/>
            <w:tcMar>
              <w:top w:w="90" w:type="dxa"/>
              <w:start w:w="100" w:type="dxa"/>
              <w:bottom w:w="90" w:type="dxa"/>
              <w:end w:w="100" w:type="dxa"/>
            </w:tcMar>
            <w:vAlign w:val="center"/>
          </w:tcPr>
          <w:p>
            <w:r>
              <w:rPr>
                <w:rFonts w:ascii="Noto Sans" w:hAnsi="Noto Sans" w:eastAsia="Noto Sans"/>
                <w:sz w:val="17"/>
              </w:rPr>
              <w:t>________________</w:t>
            </w:r>
          </w:p>
        </w:tc>
        <w:tc>
          <w:tcPr>
            <w:tcW w:type="dxa" w:w="4032"/>
            <w:tcMar>
              <w:top w:w="90" w:type="dxa"/>
              <w:start w:w="100" w:type="dxa"/>
              <w:bottom w:w="90" w:type="dxa"/>
              <w:end w:w="100" w:type="dxa"/>
            </w:tcMar>
            <w:vAlign w:val="center"/>
          </w:tcPr>
          <w:p>
            <w:r>
              <w:rPr>
                <w:rFonts w:ascii="Noto Sans" w:hAnsi="Noto Sans" w:eastAsia="Noto Sans"/>
                <w:sz w:val="17"/>
              </w:rPr>
              <w:t>Trước/sau feature engineering phải nói rõ</w:t>
            </w:r>
          </w:p>
        </w:tc>
      </w:tr>
      <w:tr>
        <w:trPr>
          <w:cantSplit w:val="1"/>
        </w:trPr>
        <w:tc>
          <w:tcPr>
            <w:tcW w:type="dxa" w:w="2592"/>
            <w:shd w:fill="F7F9FB"/>
            <w:tcMar>
              <w:top w:w="90" w:type="dxa"/>
              <w:start w:w="100" w:type="dxa"/>
              <w:bottom w:w="90" w:type="dxa"/>
              <w:end w:w="100" w:type="dxa"/>
            </w:tcMar>
            <w:vAlign w:val="center"/>
          </w:tcPr>
          <w:p>
            <w:r>
              <w:rPr>
                <w:rFonts w:ascii="Noto Sans" w:hAnsi="Noto Sans" w:eastAsia="Noto Sans"/>
                <w:sz w:val="17"/>
              </w:rPr>
              <w:t>Target/classes</w:t>
            </w:r>
          </w:p>
        </w:tc>
        <w:tc>
          <w:tcPr>
            <w:tcW w:type="dxa" w:w="2592"/>
            <w:shd w:fill="F7F9FB"/>
            <w:tcMar>
              <w:top w:w="90" w:type="dxa"/>
              <w:start w:w="100" w:type="dxa"/>
              <w:bottom w:w="90" w:type="dxa"/>
              <w:end w:w="100" w:type="dxa"/>
            </w:tcMar>
            <w:vAlign w:val="center"/>
          </w:tcPr>
          <w:p>
            <w:r>
              <w:rPr>
                <w:rFonts w:ascii="Noto Sans" w:hAnsi="Noto Sans" w:eastAsia="Noto Sans"/>
                <w:sz w:val="17"/>
              </w:rPr>
              <w:t>________________</w:t>
            </w:r>
          </w:p>
        </w:tc>
        <w:tc>
          <w:tcPr>
            <w:tcW w:type="dxa" w:w="4032"/>
            <w:shd w:fill="F7F9FB"/>
            <w:tcMar>
              <w:top w:w="90" w:type="dxa"/>
              <w:start w:w="100" w:type="dxa"/>
              <w:bottom w:w="90" w:type="dxa"/>
              <w:end w:w="100" w:type="dxa"/>
            </w:tcMar>
            <w:vAlign w:val="center"/>
          </w:tcPr>
          <w:p>
            <w:r>
              <w:rPr>
                <w:rFonts w:ascii="Noto Sans" w:hAnsi="Noto Sans" w:eastAsia="Noto Sans"/>
                <w:sz w:val="17"/>
              </w:rPr>
              <w:t>Tên lớp hoặc biến đích</w:t>
            </w:r>
          </w:p>
        </w:tc>
      </w:tr>
      <w:tr>
        <w:trPr>
          <w:cantSplit w:val="1"/>
        </w:trPr>
        <w:tc>
          <w:tcPr>
            <w:tcW w:type="dxa" w:w="2592"/>
            <w:tcMar>
              <w:top w:w="90" w:type="dxa"/>
              <w:start w:w="100" w:type="dxa"/>
              <w:bottom w:w="90" w:type="dxa"/>
              <w:end w:w="100" w:type="dxa"/>
            </w:tcMar>
            <w:vAlign w:val="center"/>
          </w:tcPr>
          <w:p>
            <w:r>
              <w:rPr>
                <w:rFonts w:ascii="Noto Sans" w:hAnsi="Noto Sans" w:eastAsia="Noto Sans"/>
                <w:sz w:val="17"/>
              </w:rPr>
              <w:t>Train/Test</w:t>
            </w:r>
          </w:p>
        </w:tc>
        <w:tc>
          <w:tcPr>
            <w:tcW w:type="dxa" w:w="2592"/>
            <w:tcMar>
              <w:top w:w="90" w:type="dxa"/>
              <w:start w:w="100" w:type="dxa"/>
              <w:bottom w:w="90" w:type="dxa"/>
              <w:end w:w="100" w:type="dxa"/>
            </w:tcMar>
            <w:vAlign w:val="center"/>
          </w:tcPr>
          <w:p>
            <w:r>
              <w:rPr>
                <w:rFonts w:ascii="Noto Sans" w:hAnsi="Noto Sans" w:eastAsia="Noto Sans"/>
                <w:sz w:val="17"/>
              </w:rPr>
              <w:t>________________</w:t>
            </w:r>
          </w:p>
        </w:tc>
        <w:tc>
          <w:tcPr>
            <w:tcW w:type="dxa" w:w="4032"/>
            <w:tcMar>
              <w:top w:w="90" w:type="dxa"/>
              <w:start w:w="100" w:type="dxa"/>
              <w:bottom w:w="90" w:type="dxa"/>
              <w:end w:w="100" w:type="dxa"/>
            </w:tcMar>
            <w:vAlign w:val="center"/>
          </w:tcPr>
          <w:p>
            <w:r>
              <w:rPr>
                <w:rFonts w:ascii="Noto Sans" w:hAnsi="Noto Sans" w:eastAsia="Noto Sans"/>
                <w:sz w:val="17"/>
              </w:rPr>
              <w:t>Ví dụ 80/20</w:t>
            </w:r>
          </w:p>
        </w:tc>
      </w:tr>
      <w:tr>
        <w:trPr>
          <w:cantSplit w:val="1"/>
        </w:trPr>
        <w:tc>
          <w:tcPr>
            <w:tcW w:type="dxa" w:w="2592"/>
            <w:shd w:fill="F7F9FB"/>
            <w:tcMar>
              <w:top w:w="90" w:type="dxa"/>
              <w:start w:w="100" w:type="dxa"/>
              <w:bottom w:w="90" w:type="dxa"/>
              <w:end w:w="100" w:type="dxa"/>
            </w:tcMar>
            <w:vAlign w:val="center"/>
          </w:tcPr>
          <w:p>
            <w:r>
              <w:rPr>
                <w:rFonts w:ascii="Noto Sans" w:hAnsi="Noto Sans" w:eastAsia="Noto Sans"/>
                <w:sz w:val="17"/>
              </w:rPr>
              <w:t>Random state</w:t>
            </w:r>
          </w:p>
        </w:tc>
        <w:tc>
          <w:tcPr>
            <w:tcW w:type="dxa" w:w="2592"/>
            <w:shd w:fill="F7F9FB"/>
            <w:tcMar>
              <w:top w:w="90" w:type="dxa"/>
              <w:start w:w="100" w:type="dxa"/>
              <w:bottom w:w="90" w:type="dxa"/>
              <w:end w:w="100" w:type="dxa"/>
            </w:tcMar>
            <w:vAlign w:val="center"/>
          </w:tcPr>
          <w:p>
            <w:r>
              <w:rPr>
                <w:rFonts w:ascii="Noto Sans" w:hAnsi="Noto Sans" w:eastAsia="Noto Sans"/>
                <w:sz w:val="17"/>
              </w:rPr>
              <w:t>________________</w:t>
            </w:r>
          </w:p>
        </w:tc>
        <w:tc>
          <w:tcPr>
            <w:tcW w:type="dxa" w:w="4032"/>
            <w:shd w:fill="F7F9FB"/>
            <w:tcMar>
              <w:top w:w="90" w:type="dxa"/>
              <w:start w:w="100" w:type="dxa"/>
              <w:bottom w:w="90" w:type="dxa"/>
              <w:end w:w="100" w:type="dxa"/>
            </w:tcMar>
            <w:vAlign w:val="center"/>
          </w:tcPr>
          <w:p>
            <w:r>
              <w:rPr>
                <w:rFonts w:ascii="Noto Sans" w:hAnsi="Noto Sans" w:eastAsia="Noto Sans"/>
                <w:sz w:val="17"/>
              </w:rPr>
              <w:t>Ví dụ 42</w:t>
            </w:r>
          </w:p>
        </w:tc>
      </w:tr>
      <w:tr>
        <w:trPr>
          <w:cantSplit w:val="1"/>
        </w:trPr>
        <w:tc>
          <w:tcPr>
            <w:tcW w:type="dxa" w:w="2592"/>
            <w:tcMar>
              <w:top w:w="90" w:type="dxa"/>
              <w:start w:w="100" w:type="dxa"/>
              <w:bottom w:w="90" w:type="dxa"/>
              <w:end w:w="100" w:type="dxa"/>
            </w:tcMar>
            <w:vAlign w:val="center"/>
          </w:tcPr>
          <w:p>
            <w:r>
              <w:rPr>
                <w:rFonts w:ascii="Noto Sans" w:hAnsi="Noto Sans" w:eastAsia="Noto Sans"/>
                <w:sz w:val="17"/>
              </w:rPr>
              <w:t>Baseline train accuracy</w:t>
            </w:r>
          </w:p>
        </w:tc>
        <w:tc>
          <w:tcPr>
            <w:tcW w:type="dxa" w:w="2592"/>
            <w:tcMar>
              <w:top w:w="90" w:type="dxa"/>
              <w:start w:w="100" w:type="dxa"/>
              <w:bottom w:w="90" w:type="dxa"/>
              <w:end w:w="100" w:type="dxa"/>
            </w:tcMar>
            <w:vAlign w:val="center"/>
          </w:tcPr>
          <w:p>
            <w:r>
              <w:rPr>
                <w:rFonts w:ascii="Noto Sans" w:hAnsi="Noto Sans" w:eastAsia="Noto Sans"/>
                <w:sz w:val="17"/>
              </w:rPr>
              <w:t>________________</w:t>
            </w:r>
          </w:p>
        </w:tc>
        <w:tc>
          <w:tcPr>
            <w:tcW w:type="dxa" w:w="4032"/>
            <w:tcMar>
              <w:top w:w="90" w:type="dxa"/>
              <w:start w:w="100" w:type="dxa"/>
              <w:bottom w:w="90" w:type="dxa"/>
              <w:end w:w="100" w:type="dxa"/>
            </w:tcMar>
            <w:vAlign w:val="center"/>
          </w:tcPr>
          <w:p>
            <w:r>
              <w:rPr>
                <w:rFonts w:ascii="Noto Sans" w:hAnsi="Noto Sans" w:eastAsia="Noto Sans"/>
                <w:sz w:val="17"/>
              </w:rPr>
              <w:t>Dùng phân tích overfit</w:t>
            </w:r>
          </w:p>
        </w:tc>
      </w:tr>
      <w:tr>
        <w:trPr>
          <w:cantSplit w:val="1"/>
        </w:trPr>
        <w:tc>
          <w:tcPr>
            <w:tcW w:type="dxa" w:w="2592"/>
            <w:shd w:fill="F7F9FB"/>
            <w:tcMar>
              <w:top w:w="90" w:type="dxa"/>
              <w:start w:w="100" w:type="dxa"/>
              <w:bottom w:w="90" w:type="dxa"/>
              <w:end w:w="100" w:type="dxa"/>
            </w:tcMar>
            <w:vAlign w:val="center"/>
          </w:tcPr>
          <w:p>
            <w:r>
              <w:rPr>
                <w:rFonts w:ascii="Noto Sans" w:hAnsi="Noto Sans" w:eastAsia="Noto Sans"/>
                <w:sz w:val="17"/>
              </w:rPr>
              <w:t>Baseline test accuracy</w:t>
            </w:r>
          </w:p>
        </w:tc>
        <w:tc>
          <w:tcPr>
            <w:tcW w:type="dxa" w:w="2592"/>
            <w:shd w:fill="F7F9FB"/>
            <w:tcMar>
              <w:top w:w="90" w:type="dxa"/>
              <w:start w:w="100" w:type="dxa"/>
              <w:bottom w:w="90" w:type="dxa"/>
              <w:end w:w="100" w:type="dxa"/>
            </w:tcMar>
            <w:vAlign w:val="center"/>
          </w:tcPr>
          <w:p>
            <w:r>
              <w:rPr>
                <w:rFonts w:ascii="Noto Sans" w:hAnsi="Noto Sans" w:eastAsia="Noto Sans"/>
                <w:sz w:val="17"/>
              </w:rPr>
              <w:t>________________</w:t>
            </w:r>
          </w:p>
        </w:tc>
        <w:tc>
          <w:tcPr>
            <w:tcW w:type="dxa" w:w="4032"/>
            <w:shd w:fill="F7F9FB"/>
            <w:tcMar>
              <w:top w:w="90" w:type="dxa"/>
              <w:start w:w="100" w:type="dxa"/>
              <w:bottom w:w="90" w:type="dxa"/>
              <w:end w:w="100" w:type="dxa"/>
            </w:tcMar>
            <w:vAlign w:val="center"/>
          </w:tcPr>
          <w:p>
            <w:r>
              <w:rPr>
                <w:rFonts w:ascii="Noto Sans" w:hAnsi="Noto Sans" w:eastAsia="Noto Sans"/>
                <w:sz w:val="17"/>
              </w:rPr>
              <w:t>Metric chính</w:t>
            </w:r>
          </w:p>
        </w:tc>
      </w:tr>
      <w:tr>
        <w:trPr>
          <w:cantSplit w:val="1"/>
        </w:trPr>
        <w:tc>
          <w:tcPr>
            <w:tcW w:type="dxa" w:w="2592"/>
            <w:tcMar>
              <w:top w:w="90" w:type="dxa"/>
              <w:start w:w="100" w:type="dxa"/>
              <w:bottom w:w="90" w:type="dxa"/>
              <w:end w:w="100" w:type="dxa"/>
            </w:tcMar>
            <w:vAlign w:val="center"/>
          </w:tcPr>
          <w:p>
            <w:r>
              <w:rPr>
                <w:rFonts w:ascii="Noto Sans" w:hAnsi="Noto Sans" w:eastAsia="Noto Sans"/>
                <w:sz w:val="17"/>
              </w:rPr>
              <w:t>Baseline error rate</w:t>
            </w:r>
          </w:p>
        </w:tc>
        <w:tc>
          <w:tcPr>
            <w:tcW w:type="dxa" w:w="2592"/>
            <w:tcMar>
              <w:top w:w="90" w:type="dxa"/>
              <w:start w:w="100" w:type="dxa"/>
              <w:bottom w:w="90" w:type="dxa"/>
              <w:end w:w="100" w:type="dxa"/>
            </w:tcMar>
            <w:vAlign w:val="center"/>
          </w:tcPr>
          <w:p>
            <w:r>
              <w:rPr>
                <w:rFonts w:ascii="Noto Sans" w:hAnsi="Noto Sans" w:eastAsia="Noto Sans"/>
                <w:sz w:val="17"/>
              </w:rPr>
              <w:t>________________</w:t>
            </w:r>
          </w:p>
        </w:tc>
        <w:tc>
          <w:tcPr>
            <w:tcW w:type="dxa" w:w="4032"/>
            <w:tcMar>
              <w:top w:w="90" w:type="dxa"/>
              <w:start w:w="100" w:type="dxa"/>
              <w:bottom w:w="90" w:type="dxa"/>
              <w:end w:w="100" w:type="dxa"/>
            </w:tcMar>
            <w:vAlign w:val="center"/>
          </w:tcPr>
          <w:p>
            <w:r>
              <w:rPr>
                <w:rFonts w:ascii="Noto Sans" w:hAnsi="Noto Sans" w:eastAsia="Noto Sans"/>
                <w:sz w:val="17"/>
              </w:rPr>
              <w:t>1 − test accuracy</w:t>
            </w:r>
          </w:p>
        </w:tc>
      </w:tr>
      <w:tr>
        <w:trPr>
          <w:cantSplit w:val="1"/>
        </w:trPr>
        <w:tc>
          <w:tcPr>
            <w:tcW w:type="dxa" w:w="2592"/>
            <w:shd w:fill="F7F9FB"/>
            <w:tcMar>
              <w:top w:w="90" w:type="dxa"/>
              <w:start w:w="100" w:type="dxa"/>
              <w:bottom w:w="90" w:type="dxa"/>
              <w:end w:w="100" w:type="dxa"/>
            </w:tcMar>
            <w:vAlign w:val="center"/>
          </w:tcPr>
          <w:p>
            <w:r>
              <w:rPr>
                <w:rFonts w:ascii="Noto Sans" w:hAnsi="Noto Sans" w:eastAsia="Noto Sans"/>
                <w:sz w:val="17"/>
              </w:rPr>
              <w:t>Baseline depth/leaves</w:t>
            </w:r>
          </w:p>
        </w:tc>
        <w:tc>
          <w:tcPr>
            <w:tcW w:type="dxa" w:w="2592"/>
            <w:shd w:fill="F7F9FB"/>
            <w:tcMar>
              <w:top w:w="90" w:type="dxa"/>
              <w:start w:w="100" w:type="dxa"/>
              <w:bottom w:w="90" w:type="dxa"/>
              <w:end w:w="100" w:type="dxa"/>
            </w:tcMar>
            <w:vAlign w:val="center"/>
          </w:tcPr>
          <w:p>
            <w:r>
              <w:rPr>
                <w:rFonts w:ascii="Noto Sans" w:hAnsi="Noto Sans" w:eastAsia="Noto Sans"/>
                <w:sz w:val="17"/>
              </w:rPr>
              <w:t>________________</w:t>
            </w:r>
          </w:p>
        </w:tc>
        <w:tc>
          <w:tcPr>
            <w:tcW w:type="dxa" w:w="4032"/>
            <w:shd w:fill="F7F9FB"/>
            <w:tcMar>
              <w:top w:w="90" w:type="dxa"/>
              <w:start w:w="100" w:type="dxa"/>
              <w:bottom w:w="90" w:type="dxa"/>
              <w:end w:w="100" w:type="dxa"/>
            </w:tcMar>
            <w:vAlign w:val="center"/>
          </w:tcPr>
          <w:p>
            <w:r>
              <w:rPr>
                <w:rFonts w:ascii="Noto Sans" w:hAnsi="Noto Sans" w:eastAsia="Noto Sans"/>
                <w:sz w:val="17"/>
              </w:rPr>
              <w:t>Độ phức tạp cây</w:t>
            </w:r>
          </w:p>
        </w:tc>
      </w:tr>
      <w:tr>
        <w:trPr>
          <w:cantSplit w:val="1"/>
        </w:trPr>
        <w:tc>
          <w:tcPr>
            <w:tcW w:type="dxa" w:w="2592"/>
            <w:tcMar>
              <w:top w:w="90" w:type="dxa"/>
              <w:start w:w="100" w:type="dxa"/>
              <w:bottom w:w="90" w:type="dxa"/>
              <w:end w:w="100" w:type="dxa"/>
            </w:tcMar>
            <w:vAlign w:val="center"/>
          </w:tcPr>
          <w:p>
            <w:r>
              <w:rPr>
                <w:rFonts w:ascii="Noto Sans" w:hAnsi="Noto Sans" w:eastAsia="Noto Sans"/>
                <w:sz w:val="17"/>
              </w:rPr>
              <w:t>Improvement 1</w:t>
            </w:r>
          </w:p>
        </w:tc>
        <w:tc>
          <w:tcPr>
            <w:tcW w:type="dxa" w:w="2592"/>
            <w:tcMar>
              <w:top w:w="90" w:type="dxa"/>
              <w:start w:w="100" w:type="dxa"/>
              <w:bottom w:w="90" w:type="dxa"/>
              <w:end w:w="100" w:type="dxa"/>
            </w:tcMar>
            <w:vAlign w:val="center"/>
          </w:tcPr>
          <w:p>
            <w:r>
              <w:rPr>
                <w:rFonts w:ascii="Noto Sans" w:hAnsi="Noto Sans" w:eastAsia="Noto Sans"/>
                <w:sz w:val="17"/>
              </w:rPr>
              <w:t>________________</w:t>
            </w:r>
          </w:p>
        </w:tc>
        <w:tc>
          <w:tcPr>
            <w:tcW w:type="dxa" w:w="4032"/>
            <w:tcMar>
              <w:top w:w="90" w:type="dxa"/>
              <w:start w:w="100" w:type="dxa"/>
              <w:bottom w:w="90" w:type="dxa"/>
              <w:end w:w="100" w:type="dxa"/>
            </w:tcMar>
            <w:vAlign w:val="center"/>
          </w:tcPr>
          <w:p>
            <w:r>
              <w:rPr>
                <w:rFonts w:ascii="Noto Sans" w:hAnsi="Noto Sans" w:eastAsia="Noto Sans"/>
                <w:sz w:val="17"/>
              </w:rPr>
              <w:t>Phương pháp + tham số + result</w:t>
            </w:r>
          </w:p>
        </w:tc>
      </w:tr>
      <w:tr>
        <w:trPr>
          <w:cantSplit w:val="1"/>
        </w:trPr>
        <w:tc>
          <w:tcPr>
            <w:tcW w:type="dxa" w:w="2592"/>
            <w:shd w:fill="F7F9FB"/>
            <w:tcMar>
              <w:top w:w="90" w:type="dxa"/>
              <w:start w:w="100" w:type="dxa"/>
              <w:bottom w:w="90" w:type="dxa"/>
              <w:end w:w="100" w:type="dxa"/>
            </w:tcMar>
            <w:vAlign w:val="center"/>
          </w:tcPr>
          <w:p>
            <w:r>
              <w:rPr>
                <w:rFonts w:ascii="Noto Sans" w:hAnsi="Noto Sans" w:eastAsia="Noto Sans"/>
                <w:sz w:val="17"/>
              </w:rPr>
              <w:t>Improvement 2</w:t>
            </w:r>
          </w:p>
        </w:tc>
        <w:tc>
          <w:tcPr>
            <w:tcW w:type="dxa" w:w="2592"/>
            <w:shd w:fill="F7F9FB"/>
            <w:tcMar>
              <w:top w:w="90" w:type="dxa"/>
              <w:start w:w="100" w:type="dxa"/>
              <w:bottom w:w="90" w:type="dxa"/>
              <w:end w:w="100" w:type="dxa"/>
            </w:tcMar>
            <w:vAlign w:val="center"/>
          </w:tcPr>
          <w:p>
            <w:r>
              <w:rPr>
                <w:rFonts w:ascii="Noto Sans" w:hAnsi="Noto Sans" w:eastAsia="Noto Sans"/>
                <w:sz w:val="17"/>
              </w:rPr>
              <w:t>________________</w:t>
            </w:r>
          </w:p>
        </w:tc>
        <w:tc>
          <w:tcPr>
            <w:tcW w:type="dxa" w:w="4032"/>
            <w:shd w:fill="F7F9FB"/>
            <w:tcMar>
              <w:top w:w="90" w:type="dxa"/>
              <w:start w:w="100" w:type="dxa"/>
              <w:bottom w:w="90" w:type="dxa"/>
              <w:end w:w="100" w:type="dxa"/>
            </w:tcMar>
            <w:vAlign w:val="center"/>
          </w:tcPr>
          <w:p>
            <w:r>
              <w:rPr>
                <w:rFonts w:ascii="Noto Sans" w:hAnsi="Noto Sans" w:eastAsia="Noto Sans"/>
                <w:sz w:val="17"/>
              </w:rPr>
              <w:t>Phương pháp + tham số + result</w:t>
            </w:r>
          </w:p>
        </w:tc>
      </w:tr>
      <w:tr>
        <w:trPr>
          <w:cantSplit w:val="1"/>
        </w:trPr>
        <w:tc>
          <w:tcPr>
            <w:tcW w:type="dxa" w:w="2592"/>
            <w:tcMar>
              <w:top w:w="90" w:type="dxa"/>
              <w:start w:w="100" w:type="dxa"/>
              <w:bottom w:w="90" w:type="dxa"/>
              <w:end w:w="100" w:type="dxa"/>
            </w:tcMar>
            <w:vAlign w:val="center"/>
          </w:tcPr>
          <w:p>
            <w:r>
              <w:rPr>
                <w:rFonts w:ascii="Noto Sans" w:hAnsi="Noto Sans" w:eastAsia="Noto Sans"/>
                <w:sz w:val="17"/>
              </w:rPr>
              <w:t>Improvement 3</w:t>
            </w:r>
          </w:p>
        </w:tc>
        <w:tc>
          <w:tcPr>
            <w:tcW w:type="dxa" w:w="2592"/>
            <w:tcMar>
              <w:top w:w="90" w:type="dxa"/>
              <w:start w:w="100" w:type="dxa"/>
              <w:bottom w:w="90" w:type="dxa"/>
              <w:end w:w="100" w:type="dxa"/>
            </w:tcMar>
            <w:vAlign w:val="center"/>
          </w:tcPr>
          <w:p>
            <w:r>
              <w:rPr>
                <w:rFonts w:ascii="Noto Sans" w:hAnsi="Noto Sans" w:eastAsia="Noto Sans"/>
                <w:sz w:val="17"/>
              </w:rPr>
              <w:t>________________</w:t>
            </w:r>
          </w:p>
        </w:tc>
        <w:tc>
          <w:tcPr>
            <w:tcW w:type="dxa" w:w="4032"/>
            <w:tcMar>
              <w:top w:w="90" w:type="dxa"/>
              <w:start w:w="100" w:type="dxa"/>
              <w:bottom w:w="90" w:type="dxa"/>
              <w:end w:w="100" w:type="dxa"/>
            </w:tcMar>
            <w:vAlign w:val="center"/>
          </w:tcPr>
          <w:p>
            <w:r>
              <w:rPr>
                <w:rFonts w:ascii="Noto Sans" w:hAnsi="Noto Sans" w:eastAsia="Noto Sans"/>
                <w:sz w:val="17"/>
              </w:rPr>
              <w:t>Nếu nhóm làm 3 phương pháp</w:t>
            </w:r>
          </w:p>
        </w:tc>
      </w:tr>
      <w:tr>
        <w:trPr>
          <w:cantSplit w:val="1"/>
        </w:trPr>
        <w:tc>
          <w:tcPr>
            <w:tcW w:type="dxa" w:w="2592"/>
            <w:shd w:fill="F7F9FB"/>
            <w:tcMar>
              <w:top w:w="90" w:type="dxa"/>
              <w:start w:w="100" w:type="dxa"/>
              <w:bottom w:w="90" w:type="dxa"/>
              <w:end w:w="100" w:type="dxa"/>
            </w:tcMar>
            <w:vAlign w:val="center"/>
          </w:tcPr>
          <w:p>
            <w:r>
              <w:rPr>
                <w:rFonts w:ascii="Noto Sans" w:hAnsi="Noto Sans" w:eastAsia="Noto Sans"/>
                <w:sz w:val="17"/>
              </w:rPr>
              <w:t>Best model</w:t>
            </w:r>
          </w:p>
        </w:tc>
        <w:tc>
          <w:tcPr>
            <w:tcW w:type="dxa" w:w="2592"/>
            <w:shd w:fill="F7F9FB"/>
            <w:tcMar>
              <w:top w:w="90" w:type="dxa"/>
              <w:start w:w="100" w:type="dxa"/>
              <w:bottom w:w="90" w:type="dxa"/>
              <w:end w:w="100" w:type="dxa"/>
            </w:tcMar>
            <w:vAlign w:val="center"/>
          </w:tcPr>
          <w:p>
            <w:r>
              <w:rPr>
                <w:rFonts w:ascii="Noto Sans" w:hAnsi="Noto Sans" w:eastAsia="Noto Sans"/>
                <w:sz w:val="17"/>
              </w:rPr>
              <w:t>________________</w:t>
            </w:r>
          </w:p>
        </w:tc>
        <w:tc>
          <w:tcPr>
            <w:tcW w:type="dxa" w:w="4032"/>
            <w:shd w:fill="F7F9FB"/>
            <w:tcMar>
              <w:top w:w="90" w:type="dxa"/>
              <w:start w:w="100" w:type="dxa"/>
              <w:bottom w:w="90" w:type="dxa"/>
              <w:end w:w="100" w:type="dxa"/>
            </w:tcMar>
            <w:vAlign w:val="center"/>
          </w:tcPr>
          <w:p>
            <w:r>
              <w:rPr>
                <w:rFonts w:ascii="Noto Sans" w:hAnsi="Noto Sans" w:eastAsia="Noto Sans"/>
                <w:sz w:val="17"/>
              </w:rPr>
              <w:t>Tên + lý do</w:t>
            </w:r>
          </w:p>
        </w:tc>
      </w:tr>
    </w:tbl>
    <w:p>
      <w:pPr>
        <w:pStyle w:val="Heading2"/>
        <w:keepNext/>
        <w:spacing w:before="140" w:after="100"/>
      </w:pPr>
      <w:r>
        <w:rPr>
          <w:rFonts w:ascii="Noto Sans" w:hAnsi="Noto Sans" w:eastAsia="Noto Sans"/>
          <w:b/>
          <w:color w:val="2E74B5"/>
          <w:sz w:val="26"/>
        </w:rPr>
        <w:t>5.3. Bộ file A nên xuất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2880"/>
            <w:shd w:fill="1F4E78"/>
            <w:tcMar>
              <w:top w:w="90" w:type="dxa"/>
              <w:start w:w="100" w:type="dxa"/>
              <w:bottom w:w="90" w:type="dxa"/>
              <w:end w:w="100" w:type="dxa"/>
            </w:tcMar>
          </w:tcPr>
          <w:p>
            <w:pPr>
              <w:jc w:val="center"/>
            </w:pPr>
            <w:r>
              <w:rPr>
                <w:rFonts w:ascii="Noto Sans" w:hAnsi="Noto Sans" w:eastAsia="Noto Sans"/>
                <w:b/>
                <w:color w:val="FFFFFF"/>
                <w:sz w:val="17"/>
              </w:rPr>
              <w:t>Tên gợi ý</w:t>
            </w:r>
          </w:p>
        </w:tc>
        <w:tc>
          <w:tcPr>
            <w:tcW w:type="dxa" w:w="3744"/>
            <w:shd w:fill="1F4E78"/>
            <w:tcMar>
              <w:top w:w="90" w:type="dxa"/>
              <w:start w:w="100" w:type="dxa"/>
              <w:bottom w:w="90" w:type="dxa"/>
              <w:end w:w="100" w:type="dxa"/>
            </w:tcMar>
          </w:tcPr>
          <w:p>
            <w:pPr>
              <w:jc w:val="center"/>
            </w:pPr>
            <w:r>
              <w:rPr>
                <w:rFonts w:ascii="Noto Sans" w:hAnsi="Noto Sans" w:eastAsia="Noto Sans"/>
                <w:b/>
                <w:color w:val="FFFFFF"/>
                <w:sz w:val="17"/>
              </w:rPr>
              <w:t>Nội dung</w:t>
            </w:r>
          </w:p>
        </w:tc>
        <w:tc>
          <w:tcPr>
            <w:tcW w:type="dxa" w:w="2592"/>
            <w:shd w:fill="1F4E78"/>
            <w:tcMar>
              <w:top w:w="90" w:type="dxa"/>
              <w:start w:w="100" w:type="dxa"/>
              <w:bottom w:w="90" w:type="dxa"/>
              <w:end w:w="100" w:type="dxa"/>
            </w:tcMar>
          </w:tcPr>
          <w:p>
            <w:pPr>
              <w:jc w:val="center"/>
            </w:pPr>
            <w:r>
              <w:rPr>
                <w:rFonts w:ascii="Noto Sans" w:hAnsi="Noto Sans" w:eastAsia="Noto Sans"/>
                <w:b/>
                <w:color w:val="FFFFFF"/>
                <w:sz w:val="17"/>
              </w:rPr>
              <w:t>Ai dùng</w:t>
            </w:r>
          </w:p>
        </w:tc>
      </w:tr>
      <w:tr>
        <w:trPr>
          <w:cantSplit w:val="1"/>
        </w:trPr>
        <w:tc>
          <w:tcPr>
            <w:tcW w:type="dxa" w:w="2880"/>
            <w:tcMar>
              <w:top w:w="90" w:type="dxa"/>
              <w:start w:w="100" w:type="dxa"/>
              <w:bottom w:w="90" w:type="dxa"/>
              <w:end w:w="100" w:type="dxa"/>
            </w:tcMar>
            <w:vAlign w:val="center"/>
          </w:tcPr>
          <w:p>
            <w:r>
              <w:rPr>
                <w:rFonts w:ascii="Noto Sans" w:hAnsi="Noto Sans" w:eastAsia="Noto Sans"/>
                <w:sz w:val="17"/>
              </w:rPr>
              <w:t>Decision_Tree_Lab2.ipynb</w:t>
            </w:r>
          </w:p>
        </w:tc>
        <w:tc>
          <w:tcPr>
            <w:tcW w:type="dxa" w:w="3744"/>
            <w:tcMar>
              <w:top w:w="90" w:type="dxa"/>
              <w:start w:w="100" w:type="dxa"/>
              <w:bottom w:w="90" w:type="dxa"/>
              <w:end w:w="100" w:type="dxa"/>
            </w:tcMar>
            <w:vAlign w:val="center"/>
          </w:tcPr>
          <w:p>
            <w:r>
              <w:rPr>
                <w:rFonts w:ascii="Noto Sans" w:hAnsi="Noto Sans" w:eastAsia="Noto Sans"/>
                <w:sz w:val="17"/>
              </w:rPr>
              <w:t>Notebook hoàn chỉnh</w:t>
            </w:r>
          </w:p>
        </w:tc>
        <w:tc>
          <w:tcPr>
            <w:tcW w:type="dxa" w:w="2592"/>
            <w:tcMar>
              <w:top w:w="90" w:type="dxa"/>
              <w:start w:w="100" w:type="dxa"/>
              <w:bottom w:w="90" w:type="dxa"/>
              <w:end w:w="100" w:type="dxa"/>
            </w:tcMar>
            <w:vAlign w:val="center"/>
          </w:tcPr>
          <w:p>
            <w:r>
              <w:rPr>
                <w:rFonts w:ascii="Noto Sans" w:hAnsi="Noto Sans" w:eastAsia="Noto Sans"/>
                <w:sz w:val="17"/>
              </w:rPr>
              <w:t>A, D, giảng viên</w:t>
            </w:r>
          </w:p>
        </w:tc>
      </w:tr>
      <w:tr>
        <w:trPr>
          <w:cantSplit w:val="1"/>
        </w:trPr>
        <w:tc>
          <w:tcPr>
            <w:tcW w:type="dxa" w:w="2880"/>
            <w:shd w:fill="F7F9FB"/>
            <w:tcMar>
              <w:top w:w="90" w:type="dxa"/>
              <w:start w:w="100" w:type="dxa"/>
              <w:bottom w:w="90" w:type="dxa"/>
              <w:end w:w="100" w:type="dxa"/>
            </w:tcMar>
            <w:vAlign w:val="center"/>
          </w:tcPr>
          <w:p>
            <w:r>
              <w:rPr>
                <w:rFonts w:ascii="Noto Sans" w:hAnsi="Noto Sans" w:eastAsia="Noto Sans"/>
                <w:sz w:val="17"/>
              </w:rPr>
              <w:t>model_comparison.csv</w:t>
            </w:r>
          </w:p>
        </w:tc>
        <w:tc>
          <w:tcPr>
            <w:tcW w:type="dxa" w:w="3744"/>
            <w:shd w:fill="F7F9FB"/>
            <w:tcMar>
              <w:top w:w="90" w:type="dxa"/>
              <w:start w:w="100" w:type="dxa"/>
              <w:bottom w:w="90" w:type="dxa"/>
              <w:end w:w="100" w:type="dxa"/>
            </w:tcMar>
            <w:vAlign w:val="center"/>
          </w:tcPr>
          <w:p>
            <w:r>
              <w:rPr>
                <w:rFonts w:ascii="Noto Sans" w:hAnsi="Noto Sans" w:eastAsia="Noto Sans"/>
                <w:sz w:val="17"/>
              </w:rPr>
              <w:t>Bảng metric/complexity</w:t>
            </w:r>
          </w:p>
        </w:tc>
        <w:tc>
          <w:tcPr>
            <w:tcW w:type="dxa" w:w="2592"/>
            <w:shd w:fill="F7F9FB"/>
            <w:tcMar>
              <w:top w:w="90" w:type="dxa"/>
              <w:start w:w="100" w:type="dxa"/>
              <w:bottom w:w="90" w:type="dxa"/>
              <w:end w:w="100" w:type="dxa"/>
            </w:tcMar>
            <w:vAlign w:val="center"/>
          </w:tcPr>
          <w:p>
            <w:r>
              <w:rPr>
                <w:rFonts w:ascii="Noto Sans" w:hAnsi="Noto Sans" w:eastAsia="Noto Sans"/>
                <w:sz w:val="17"/>
              </w:rPr>
              <w:t>B, C, D</w:t>
            </w:r>
          </w:p>
        </w:tc>
      </w:tr>
      <w:tr>
        <w:trPr>
          <w:cantSplit w:val="1"/>
        </w:trPr>
        <w:tc>
          <w:tcPr>
            <w:tcW w:type="dxa" w:w="2880"/>
            <w:tcMar>
              <w:top w:w="90" w:type="dxa"/>
              <w:start w:w="100" w:type="dxa"/>
              <w:bottom w:w="90" w:type="dxa"/>
              <w:end w:w="100" w:type="dxa"/>
            </w:tcMar>
            <w:vAlign w:val="center"/>
          </w:tcPr>
          <w:p>
            <w:r>
              <w:rPr>
                <w:rFonts w:ascii="Noto Sans" w:hAnsi="Noto Sans" w:eastAsia="Noto Sans"/>
                <w:sz w:val="17"/>
              </w:rPr>
              <w:t>baseline_tree_full.png</w:t>
            </w:r>
          </w:p>
        </w:tc>
        <w:tc>
          <w:tcPr>
            <w:tcW w:type="dxa" w:w="3744"/>
            <w:tcMar>
              <w:top w:w="90" w:type="dxa"/>
              <w:start w:w="100" w:type="dxa"/>
              <w:bottom w:w="90" w:type="dxa"/>
              <w:end w:w="100" w:type="dxa"/>
            </w:tcMar>
            <w:vAlign w:val="center"/>
          </w:tcPr>
          <w:p>
            <w:r>
              <w:rPr>
                <w:rFonts w:ascii="Noto Sans" w:hAnsi="Noto Sans" w:eastAsia="Noto Sans"/>
                <w:sz w:val="17"/>
              </w:rPr>
              <w:t>Cây baseline toàn bộ</w:t>
            </w:r>
          </w:p>
        </w:tc>
        <w:tc>
          <w:tcPr>
            <w:tcW w:type="dxa" w:w="2592"/>
            <w:tcMar>
              <w:top w:w="90" w:type="dxa"/>
              <w:start w:w="100" w:type="dxa"/>
              <w:bottom w:w="90" w:type="dxa"/>
              <w:end w:w="100" w:type="dxa"/>
            </w:tcMar>
            <w:vAlign w:val="center"/>
          </w:tcPr>
          <w:p>
            <w:r>
              <w:rPr>
                <w:rFonts w:ascii="Noto Sans" w:hAnsi="Noto Sans" w:eastAsia="Noto Sans"/>
                <w:sz w:val="17"/>
              </w:rPr>
              <w:t>B/C, report</w:t>
            </w:r>
          </w:p>
        </w:tc>
      </w:tr>
      <w:tr>
        <w:trPr>
          <w:cantSplit w:val="1"/>
        </w:trPr>
        <w:tc>
          <w:tcPr>
            <w:tcW w:type="dxa" w:w="2880"/>
            <w:shd w:fill="F7F9FB"/>
            <w:tcMar>
              <w:top w:w="90" w:type="dxa"/>
              <w:start w:w="100" w:type="dxa"/>
              <w:bottom w:w="90" w:type="dxa"/>
              <w:end w:w="100" w:type="dxa"/>
            </w:tcMar>
            <w:vAlign w:val="center"/>
          </w:tcPr>
          <w:p>
            <w:r>
              <w:rPr>
                <w:rFonts w:ascii="Noto Sans" w:hAnsi="Noto Sans" w:eastAsia="Noto Sans"/>
                <w:sz w:val="17"/>
              </w:rPr>
              <w:t>baseline_tree_readable.png</w:t>
            </w:r>
          </w:p>
        </w:tc>
        <w:tc>
          <w:tcPr>
            <w:tcW w:type="dxa" w:w="3744"/>
            <w:shd w:fill="F7F9FB"/>
            <w:tcMar>
              <w:top w:w="90" w:type="dxa"/>
              <w:start w:w="100" w:type="dxa"/>
              <w:bottom w:w="90" w:type="dxa"/>
              <w:end w:w="100" w:type="dxa"/>
            </w:tcMar>
            <w:vAlign w:val="center"/>
          </w:tcPr>
          <w:p>
            <w:r>
              <w:rPr>
                <w:rFonts w:ascii="Noto Sans" w:hAnsi="Noto Sans" w:eastAsia="Noto Sans"/>
                <w:sz w:val="17"/>
              </w:rPr>
              <w:t>3–4 tầng đầu hoặc hình dễ đọc</w:t>
            </w:r>
          </w:p>
        </w:tc>
        <w:tc>
          <w:tcPr>
            <w:tcW w:type="dxa" w:w="2592"/>
            <w:shd w:fill="F7F9FB"/>
            <w:tcMar>
              <w:top w:w="90" w:type="dxa"/>
              <w:start w:w="100" w:type="dxa"/>
              <w:bottom w:w="90" w:type="dxa"/>
              <w:end w:w="100" w:type="dxa"/>
            </w:tcMar>
            <w:vAlign w:val="center"/>
          </w:tcPr>
          <w:p>
            <w:r>
              <w:rPr>
                <w:rFonts w:ascii="Noto Sans" w:hAnsi="Noto Sans" w:eastAsia="Noto Sans"/>
                <w:sz w:val="17"/>
              </w:rPr>
              <w:t>C, video</w:t>
            </w:r>
          </w:p>
        </w:tc>
      </w:tr>
      <w:tr>
        <w:trPr>
          <w:cantSplit w:val="1"/>
        </w:trPr>
        <w:tc>
          <w:tcPr>
            <w:tcW w:type="dxa" w:w="2880"/>
            <w:tcMar>
              <w:top w:w="90" w:type="dxa"/>
              <w:start w:w="100" w:type="dxa"/>
              <w:bottom w:w="90" w:type="dxa"/>
              <w:end w:w="100" w:type="dxa"/>
            </w:tcMar>
            <w:vAlign w:val="center"/>
          </w:tcPr>
          <w:p>
            <w:r>
              <w:rPr>
                <w:rFonts w:ascii="Noto Sans" w:hAnsi="Noto Sans" w:eastAsia="Noto Sans"/>
                <w:sz w:val="17"/>
              </w:rPr>
              <w:t>baseline_confusion_matrix.png</w:t>
            </w:r>
          </w:p>
        </w:tc>
        <w:tc>
          <w:tcPr>
            <w:tcW w:type="dxa" w:w="3744"/>
            <w:tcMar>
              <w:top w:w="90" w:type="dxa"/>
              <w:start w:w="100" w:type="dxa"/>
              <w:bottom w:w="90" w:type="dxa"/>
              <w:end w:w="100" w:type="dxa"/>
            </w:tcMar>
            <w:vAlign w:val="center"/>
          </w:tcPr>
          <w:p>
            <w:r>
              <w:rPr>
                <w:rFonts w:ascii="Noto Sans" w:hAnsi="Noto Sans" w:eastAsia="Noto Sans"/>
                <w:sz w:val="17"/>
              </w:rPr>
              <w:t>Confusion Matrix baseline</w:t>
            </w:r>
          </w:p>
        </w:tc>
        <w:tc>
          <w:tcPr>
            <w:tcW w:type="dxa" w:w="2592"/>
            <w:tcMar>
              <w:top w:w="90" w:type="dxa"/>
              <w:start w:w="100" w:type="dxa"/>
              <w:bottom w:w="90" w:type="dxa"/>
              <w:end w:w="100" w:type="dxa"/>
            </w:tcMar>
            <w:vAlign w:val="center"/>
          </w:tcPr>
          <w:p>
            <w:r>
              <w:rPr>
                <w:rFonts w:ascii="Noto Sans" w:hAnsi="Noto Sans" w:eastAsia="Noto Sans"/>
                <w:sz w:val="17"/>
              </w:rPr>
              <w:t>B/C, report</w:t>
            </w:r>
          </w:p>
        </w:tc>
      </w:tr>
      <w:tr>
        <w:trPr>
          <w:cantSplit w:val="1"/>
        </w:trPr>
        <w:tc>
          <w:tcPr>
            <w:tcW w:type="dxa" w:w="2880"/>
            <w:shd w:fill="F7F9FB"/>
            <w:tcMar>
              <w:top w:w="90" w:type="dxa"/>
              <w:start w:w="100" w:type="dxa"/>
              <w:bottom w:w="90" w:type="dxa"/>
              <w:end w:w="100" w:type="dxa"/>
            </w:tcMar>
            <w:vAlign w:val="center"/>
          </w:tcPr>
          <w:p>
            <w:r>
              <w:rPr>
                <w:rFonts w:ascii="Noto Sans" w:hAnsi="Noto Sans" w:eastAsia="Noto Sans"/>
                <w:sz w:val="17"/>
              </w:rPr>
              <w:t>baseline_feature_importance.png</w:t>
            </w:r>
          </w:p>
        </w:tc>
        <w:tc>
          <w:tcPr>
            <w:tcW w:type="dxa" w:w="3744"/>
            <w:shd w:fill="F7F9FB"/>
            <w:tcMar>
              <w:top w:w="90" w:type="dxa"/>
              <w:start w:w="100" w:type="dxa"/>
              <w:bottom w:w="90" w:type="dxa"/>
              <w:end w:w="100" w:type="dxa"/>
            </w:tcMar>
            <w:vAlign w:val="center"/>
          </w:tcPr>
          <w:p>
            <w:r>
              <w:rPr>
                <w:rFonts w:ascii="Noto Sans" w:hAnsi="Noto Sans" w:eastAsia="Noto Sans"/>
                <w:sz w:val="17"/>
              </w:rPr>
              <w:t>Top feature importance</w:t>
            </w:r>
          </w:p>
        </w:tc>
        <w:tc>
          <w:tcPr>
            <w:tcW w:type="dxa" w:w="2592"/>
            <w:shd w:fill="F7F9FB"/>
            <w:tcMar>
              <w:top w:w="90" w:type="dxa"/>
              <w:start w:w="100" w:type="dxa"/>
              <w:bottom w:w="90" w:type="dxa"/>
              <w:end w:w="100" w:type="dxa"/>
            </w:tcMar>
            <w:vAlign w:val="center"/>
          </w:tcPr>
          <w:p>
            <w:r>
              <w:rPr>
                <w:rFonts w:ascii="Noto Sans" w:hAnsi="Noto Sans" w:eastAsia="Noto Sans"/>
                <w:sz w:val="17"/>
              </w:rPr>
              <w:t>C, video/report</w:t>
            </w:r>
          </w:p>
        </w:tc>
      </w:tr>
      <w:tr>
        <w:trPr>
          <w:cantSplit w:val="1"/>
        </w:trPr>
        <w:tc>
          <w:tcPr>
            <w:tcW w:type="dxa" w:w="2880"/>
            <w:tcMar>
              <w:top w:w="90" w:type="dxa"/>
              <w:start w:w="100" w:type="dxa"/>
              <w:bottom w:w="90" w:type="dxa"/>
              <w:end w:w="100" w:type="dxa"/>
            </w:tcMar>
            <w:vAlign w:val="center"/>
          </w:tcPr>
          <w:p>
            <w:r>
              <w:rPr>
                <w:rFonts w:ascii="Noto Sans" w:hAnsi="Noto Sans" w:eastAsia="Noto Sans"/>
                <w:sz w:val="17"/>
              </w:rPr>
              <w:t>tree_improvement_1.png</w:t>
            </w:r>
          </w:p>
        </w:tc>
        <w:tc>
          <w:tcPr>
            <w:tcW w:type="dxa" w:w="3744"/>
            <w:tcMar>
              <w:top w:w="90" w:type="dxa"/>
              <w:start w:w="100" w:type="dxa"/>
              <w:bottom w:w="90" w:type="dxa"/>
              <w:end w:w="100" w:type="dxa"/>
            </w:tcMar>
            <w:vAlign w:val="center"/>
          </w:tcPr>
          <w:p>
            <w:r>
              <w:rPr>
                <w:rFonts w:ascii="Noto Sans" w:hAnsi="Noto Sans" w:eastAsia="Noto Sans"/>
                <w:sz w:val="17"/>
              </w:rPr>
              <w:t>Cây hoặc hình phương pháp 1</w:t>
            </w:r>
          </w:p>
        </w:tc>
        <w:tc>
          <w:tcPr>
            <w:tcW w:type="dxa" w:w="2592"/>
            <w:tcMar>
              <w:top w:w="90" w:type="dxa"/>
              <w:start w:w="100" w:type="dxa"/>
              <w:bottom w:w="90" w:type="dxa"/>
              <w:end w:w="100" w:type="dxa"/>
            </w:tcMar>
            <w:vAlign w:val="center"/>
          </w:tcPr>
          <w:p>
            <w:r>
              <w:rPr>
                <w:rFonts w:ascii="Noto Sans" w:hAnsi="Noto Sans" w:eastAsia="Noto Sans"/>
                <w:sz w:val="17"/>
              </w:rPr>
              <w:t>C/D</w:t>
            </w:r>
          </w:p>
        </w:tc>
      </w:tr>
      <w:tr>
        <w:trPr>
          <w:cantSplit w:val="1"/>
        </w:trPr>
        <w:tc>
          <w:tcPr>
            <w:tcW w:type="dxa" w:w="2880"/>
            <w:shd w:fill="F7F9FB"/>
            <w:tcMar>
              <w:top w:w="90" w:type="dxa"/>
              <w:start w:w="100" w:type="dxa"/>
              <w:bottom w:w="90" w:type="dxa"/>
              <w:end w:w="100" w:type="dxa"/>
            </w:tcMar>
            <w:vAlign w:val="center"/>
          </w:tcPr>
          <w:p>
            <w:r>
              <w:rPr>
                <w:rFonts w:ascii="Noto Sans" w:hAnsi="Noto Sans" w:eastAsia="Noto Sans"/>
                <w:sz w:val="17"/>
              </w:rPr>
              <w:t>tree_improvement_2.png</w:t>
            </w:r>
          </w:p>
        </w:tc>
        <w:tc>
          <w:tcPr>
            <w:tcW w:type="dxa" w:w="3744"/>
            <w:shd w:fill="F7F9FB"/>
            <w:tcMar>
              <w:top w:w="90" w:type="dxa"/>
              <w:start w:w="100" w:type="dxa"/>
              <w:bottom w:w="90" w:type="dxa"/>
              <w:end w:w="100" w:type="dxa"/>
            </w:tcMar>
            <w:vAlign w:val="center"/>
          </w:tcPr>
          <w:p>
            <w:r>
              <w:rPr>
                <w:rFonts w:ascii="Noto Sans" w:hAnsi="Noto Sans" w:eastAsia="Noto Sans"/>
                <w:sz w:val="17"/>
              </w:rPr>
              <w:t>Cây hoặc hình phương pháp 2</w:t>
            </w:r>
          </w:p>
        </w:tc>
        <w:tc>
          <w:tcPr>
            <w:tcW w:type="dxa" w:w="2592"/>
            <w:shd w:fill="F7F9FB"/>
            <w:tcMar>
              <w:top w:w="90" w:type="dxa"/>
              <w:start w:w="100" w:type="dxa"/>
              <w:bottom w:w="90" w:type="dxa"/>
              <w:end w:w="100" w:type="dxa"/>
            </w:tcMar>
            <w:vAlign w:val="center"/>
          </w:tcPr>
          <w:p>
            <w:r>
              <w:rPr>
                <w:rFonts w:ascii="Noto Sans" w:hAnsi="Noto Sans" w:eastAsia="Noto Sans"/>
                <w:sz w:val="17"/>
              </w:rPr>
              <w:t>C/D</w:t>
            </w:r>
          </w:p>
        </w:tc>
      </w:tr>
      <w:tr>
        <w:trPr>
          <w:cantSplit w:val="1"/>
        </w:trPr>
        <w:tc>
          <w:tcPr>
            <w:tcW w:type="dxa" w:w="2880"/>
            <w:tcMar>
              <w:top w:w="90" w:type="dxa"/>
              <w:start w:w="100" w:type="dxa"/>
              <w:bottom w:w="90" w:type="dxa"/>
              <w:end w:w="100" w:type="dxa"/>
            </w:tcMar>
            <w:vAlign w:val="center"/>
          </w:tcPr>
          <w:p>
            <w:r>
              <w:rPr>
                <w:rFonts w:ascii="Noto Sans" w:hAnsi="Noto Sans" w:eastAsia="Noto Sans"/>
                <w:sz w:val="17"/>
              </w:rPr>
              <w:t>tree_improvement_3.png</w:t>
            </w:r>
          </w:p>
        </w:tc>
        <w:tc>
          <w:tcPr>
            <w:tcW w:type="dxa" w:w="3744"/>
            <w:tcMar>
              <w:top w:w="90" w:type="dxa"/>
              <w:start w:w="100" w:type="dxa"/>
              <w:bottom w:w="90" w:type="dxa"/>
              <w:end w:w="100" w:type="dxa"/>
            </w:tcMar>
            <w:vAlign w:val="center"/>
          </w:tcPr>
          <w:p>
            <w:r>
              <w:rPr>
                <w:rFonts w:ascii="Noto Sans" w:hAnsi="Noto Sans" w:eastAsia="Noto Sans"/>
                <w:sz w:val="17"/>
              </w:rPr>
              <w:t>Nếu có</w:t>
            </w:r>
          </w:p>
        </w:tc>
        <w:tc>
          <w:tcPr>
            <w:tcW w:type="dxa" w:w="2592"/>
            <w:tcMar>
              <w:top w:w="90" w:type="dxa"/>
              <w:start w:w="100" w:type="dxa"/>
              <w:bottom w:w="90" w:type="dxa"/>
              <w:end w:w="100" w:type="dxa"/>
            </w:tcMar>
            <w:vAlign w:val="center"/>
          </w:tcPr>
          <w:p>
            <w:r>
              <w:rPr>
                <w:rFonts w:ascii="Noto Sans" w:hAnsi="Noto Sans" w:eastAsia="Noto Sans"/>
                <w:sz w:val="17"/>
              </w:rPr>
              <w:t>C/D</w:t>
            </w:r>
          </w:p>
        </w:tc>
      </w:tr>
      <w:tr>
        <w:trPr>
          <w:cantSplit w:val="1"/>
        </w:trPr>
        <w:tc>
          <w:tcPr>
            <w:tcW w:type="dxa" w:w="2880"/>
            <w:shd w:fill="F7F9FB"/>
            <w:tcMar>
              <w:top w:w="90" w:type="dxa"/>
              <w:start w:w="100" w:type="dxa"/>
              <w:bottom w:w="90" w:type="dxa"/>
              <w:end w:w="100" w:type="dxa"/>
            </w:tcMar>
            <w:vAlign w:val="center"/>
          </w:tcPr>
          <w:p>
            <w:r>
              <w:rPr>
                <w:rFonts w:ascii="Noto Sans" w:hAnsi="Noto Sans" w:eastAsia="Noto Sans"/>
                <w:sz w:val="17"/>
              </w:rPr>
              <w:t>SUMMARY.md</w:t>
            </w:r>
          </w:p>
        </w:tc>
        <w:tc>
          <w:tcPr>
            <w:tcW w:type="dxa" w:w="3744"/>
            <w:shd w:fill="F7F9FB"/>
            <w:tcMar>
              <w:top w:w="90" w:type="dxa"/>
              <w:start w:w="100" w:type="dxa"/>
              <w:bottom w:w="90" w:type="dxa"/>
              <w:end w:w="100" w:type="dxa"/>
            </w:tcMar>
            <w:vAlign w:val="center"/>
          </w:tcPr>
          <w:p>
            <w:r>
              <w:rPr>
                <w:rFonts w:ascii="Noto Sans" w:hAnsi="Noto Sans" w:eastAsia="Noto Sans"/>
                <w:sz w:val="17"/>
              </w:rPr>
              <w:t>Tóm tắt số liệu chốt</w:t>
            </w:r>
          </w:p>
        </w:tc>
        <w:tc>
          <w:tcPr>
            <w:tcW w:type="dxa" w:w="2592"/>
            <w:shd w:fill="F7F9FB"/>
            <w:tcMar>
              <w:top w:w="90" w:type="dxa"/>
              <w:start w:w="100" w:type="dxa"/>
              <w:bottom w:w="90" w:type="dxa"/>
              <w:end w:w="100" w:type="dxa"/>
            </w:tcMar>
            <w:vAlign w:val="center"/>
          </w:tcPr>
          <w:p>
            <w:r>
              <w:rPr>
                <w:rFonts w:ascii="Noto Sans" w:hAnsi="Noto Sans" w:eastAsia="Noto Sans"/>
                <w:sz w:val="17"/>
              </w:rPr>
              <w:t>B/C/D</w:t>
            </w:r>
          </w:p>
        </w:tc>
      </w:tr>
    </w:tbl>
    <w:p>
      <w:pPr>
        <w:pStyle w:val="Heading2"/>
        <w:keepNext/>
        <w:spacing w:before="140" w:after="100"/>
      </w:pPr>
      <w:r>
        <w:rPr>
          <w:rFonts w:ascii="Noto Sans" w:hAnsi="Noto Sans" w:eastAsia="Noto Sans"/>
          <w:b/>
          <w:color w:val="2E74B5"/>
          <w:sz w:val="26"/>
        </w:rPr>
        <w:t>5.4. Review report với vai trò A</w:t>
      </w:r>
    </w:p>
    <w:p>
      <w:pPr>
        <w:pStyle w:val="ListBullet"/>
        <w:spacing w:after="60"/>
      </w:pPr>
      <w:r>
        <w:rPr>
          <w:rFonts w:ascii="Noto Sans" w:hAnsi="Noto Sans" w:eastAsia="Noto Sans"/>
          <w:sz w:val="21"/>
        </w:rPr>
        <w:t>Đối chiếu mọi phần trăm accuracy/error rate với CSV; không kiểm bằng trí nhớ.</w:t>
      </w:r>
    </w:p>
    <w:p>
      <w:pPr>
        <w:pStyle w:val="ListBullet"/>
        <w:spacing w:after="60"/>
      </w:pPr>
      <w:r>
        <w:rPr>
          <w:rFonts w:ascii="Noto Sans" w:hAnsi="Noto Sans" w:eastAsia="Noto Sans"/>
          <w:sz w:val="21"/>
        </w:rPr>
        <w:t>Kiểm tra tên feature được mô tả trong split quan trọng có đúng với cây/hình.</w:t>
      </w:r>
    </w:p>
    <w:p>
      <w:pPr>
        <w:pStyle w:val="ListBullet"/>
        <w:spacing w:after="60"/>
      </w:pPr>
      <w:r>
        <w:rPr>
          <w:rFonts w:ascii="Noto Sans" w:hAnsi="Noto Sans" w:eastAsia="Noto Sans"/>
          <w:sz w:val="21"/>
        </w:rPr>
        <w:t>Kiểm tra câu “mô hình X tốt nhất” có đúng metric mà nhóm tuyên bố tối ưu.</w:t>
      </w:r>
    </w:p>
    <w:p>
      <w:pPr>
        <w:pStyle w:val="ListBullet"/>
        <w:spacing w:after="60"/>
      </w:pPr>
      <w:r>
        <w:rPr>
          <w:rFonts w:ascii="Noto Sans" w:hAnsi="Noto Sans" w:eastAsia="Noto Sans"/>
          <w:sz w:val="21"/>
        </w:rPr>
        <w:t>Nếu C viết “giảm overfitting”, phải có bằng chứng: train-test gap giảm, cây đơn giản hơn, validation/test hợp lý hơn, hoặc lập luận tương ứng.</w:t>
      </w:r>
    </w:p>
    <w:p>
      <w:pPr>
        <w:pStyle w:val="Heading1"/>
        <w:keepNext/>
        <w:spacing w:before="200" w:after="100"/>
      </w:pPr>
      <w:r>
        <w:rPr>
          <w:rFonts w:ascii="Noto Sans" w:hAnsi="Noto Sans" w:eastAsia="Noto Sans"/>
          <w:b/>
          <w:color w:val="1F4E79"/>
          <w:sz w:val="34"/>
        </w:rPr>
        <w:t>6. HƯỚNG DẪN CHI TIẾT CHO THÀNH VIÊN B — REPORT WRITER 1</w:t>
      </w:r>
    </w:p>
    <w:p>
      <w:pPr>
        <w:pStyle w:val="Heading2"/>
        <w:keepNext/>
        <w:spacing w:before="140" w:after="100"/>
      </w:pPr>
      <w:r>
        <w:rPr>
          <w:rFonts w:ascii="Noto Sans" w:hAnsi="Noto Sans" w:eastAsia="Noto Sans"/>
          <w:b/>
          <w:color w:val="2E74B5"/>
          <w:sz w:val="26"/>
        </w:rPr>
        <w:t>6.1. Phần B chịu trách nhiệm</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Group Introduction: group name, MSSV, member list, contribution.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Introduction: Decision Tree là gì và mục tiêu dự án.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Dataset Description: nguồn, samples, features, target, class distribution nếu cần, preprocessing.</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Baseline Model: cách chia train/test, mô hình baseline, figure cây, metric baseline.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References cho dataset, thư viện, tài liệu nền tảng đã dùng trong các phần trên.</w:t>
      </w:r>
    </w:p>
    <w:p>
      <w:pPr>
        <w:pStyle w:val="Heading2"/>
        <w:keepNext/>
        <w:spacing w:before="140" w:after="100"/>
      </w:pPr>
      <w:r>
        <w:rPr>
          <w:rFonts w:ascii="Noto Sans" w:hAnsi="Noto Sans" w:eastAsia="Noto Sans"/>
          <w:b/>
          <w:color w:val="2E74B5"/>
          <w:sz w:val="26"/>
        </w:rPr>
        <w:t>6.2. Khung viết Dataset Description</w:t>
      </w:r>
    </w:p>
    <w:p>
      <w:pPr>
        <w:spacing w:after="100" w:line="269" w:lineRule="auto"/>
      </w:pPr>
      <w:r>
        <w:rPr>
          <w:rFonts w:ascii="Noto Sans" w:hAnsi="Noto Sans" w:eastAsia="Noto Sans"/>
          <w:i w:val="0"/>
          <w:sz w:val="21"/>
        </w:rPr>
        <w:t>Nên trả lời lần lượt 6 câu hỏi: (1) dataset tên gì? (2) lấy từ đâu? (3) có bao nhiêu mẫu? (4) có bao nhiêu feature? (5) target/classes là gì? (6) vì sao phù hợp với Decision Tree?</w:t>
      </w:r>
    </w:p>
    <w:tbl>
      <w:tblPr>
        <w:tblW w:type="auto" w:w="0"/>
        <w:jc w:val="center"/>
        <w:tblLayout w:type="fixed"/>
        <w:tblLook w:firstColumn="1" w:firstRow="1" w:lastColumn="0" w:lastRow="0" w:noHBand="0" w:noVBand="1" w:val="04A0"/>
      </w:tblPr>
      <w:tblGrid>
        <w:gridCol w:w="9216"/>
      </w:tblGrid>
      <w:tr>
        <w:trPr>
          <w:cantSplit w:val="1"/>
        </w:trPr>
        <w:tc>
          <w:tcPr>
            <w:tcW w:type="dxa" w:w="9972"/>
            <w:shd w:fill="EAF2F8"/>
            <w:tcMar>
              <w:top w:w="130" w:type="dxa"/>
              <w:start w:w="150" w:type="dxa"/>
              <w:bottom w:w="130" w:type="dxa"/>
              <w:end w:w="150" w:type="dxa"/>
            </w:tcMar>
          </w:tcPr>
          <w:p>
            <w:r>
              <w:rPr>
                <w:rFonts w:ascii="Noto Sans" w:hAnsi="Noto Sans" w:eastAsia="Noto Sans"/>
                <w:b/>
                <w:color w:val="1F4E79"/>
                <w:sz w:val="21"/>
              </w:rPr>
              <w:t xml:space="preserve">Mẫu diễn đạt — </w:t>
            </w:r>
            <w:r>
              <w:rPr>
                <w:rFonts w:ascii="Noto Sans" w:hAnsi="Noto Sans" w:eastAsia="Noto Sans"/>
                <w:sz w:val="21"/>
              </w:rPr>
              <w:t>“Bộ dữ liệu [Tên] được lấy từ [Nguồn]. Sau bước [tiền xử lý nếu có], dữ liệu gồm [N] quan sát và [M] biến đầu vào. Biến mục tiêu là [Target], gồm [các lớp]. Dataset phù hợp với Decision Tree vì [lý do về loại bài toán, kiểu feature, khả năng diễn giải hoặc khả năng học ranh giới phi tuyến].”</w:t>
            </w:r>
          </w:p>
        </w:tc>
      </w:tr>
    </w:tbl>
    <w:p>
      <w:pPr>
        <w:pStyle w:val="Heading2"/>
        <w:keepNext/>
        <w:spacing w:before="140" w:after="100"/>
      </w:pPr>
      <w:r>
        <w:rPr>
          <w:rFonts w:ascii="Noto Sans" w:hAnsi="Noto Sans" w:eastAsia="Noto Sans"/>
          <w:b/>
          <w:color w:val="2E74B5"/>
          <w:sz w:val="26"/>
        </w:rPr>
        <w:t>6.3. Khung viết Baseline Model</w:t>
      </w:r>
    </w:p>
    <w:p>
      <w:pPr>
        <w:pStyle w:val="ListBullet"/>
        <w:spacing w:after="60"/>
      </w:pPr>
      <w:r>
        <w:rPr>
          <w:rFonts w:ascii="Noto Sans" w:hAnsi="Noto Sans" w:eastAsia="Noto Sans"/>
          <w:sz w:val="21"/>
        </w:rPr>
        <w:t>Nói rõ split ratio và random state nếu nhóm muốn tăng tính tái lập.</w:t>
      </w:r>
    </w:p>
    <w:p>
      <w:pPr>
        <w:pStyle w:val="ListBullet"/>
        <w:spacing w:after="60"/>
      </w:pPr>
      <w:r>
        <w:rPr>
          <w:rFonts w:ascii="Noto Sans" w:hAnsi="Noto Sans" w:eastAsia="Noto Sans"/>
          <w:sz w:val="21"/>
        </w:rPr>
        <w:t>Mô tả baseline là điểm tham chiếu trước tuning; không gọi baseline là “mô hình cuối”.</w:t>
      </w:r>
    </w:p>
    <w:p>
      <w:pPr>
        <w:pStyle w:val="ListBullet"/>
        <w:spacing w:after="60"/>
      </w:pPr>
      <w:r>
        <w:rPr>
          <w:rFonts w:ascii="Noto Sans" w:hAnsi="Noto Sans" w:eastAsia="Noto Sans"/>
          <w:sz w:val="21"/>
        </w:rPr>
        <w:t>Chèn hình cây; nếu cây quá lớn, chèn bản readable vào nội dung chính và full tree vào phụ lục nếu cần.</w:t>
      </w:r>
    </w:p>
    <w:p>
      <w:pPr>
        <w:pStyle w:val="ListBullet"/>
        <w:spacing w:after="60"/>
      </w:pPr>
      <w:r>
        <w:rPr>
          <w:rFonts w:ascii="Noto Sans" w:hAnsi="Noto Sans" w:eastAsia="Noto Sans"/>
          <w:sz w:val="21"/>
        </w:rPr>
        <w:t>Báo cáo Accuracy + Error Rate; có thể thêm Precision/Recall/F1/Confusion Matrix để phần đánh giá đủ chiều sâu.</w:t>
      </w:r>
    </w:p>
    <w:p>
      <w:pPr>
        <w:pStyle w:val="ListBullet"/>
        <w:spacing w:after="60"/>
      </w:pPr>
      <w:r>
        <w:rPr>
          <w:rFonts w:ascii="Noto Sans" w:hAnsi="Noto Sans" w:eastAsia="Noto Sans"/>
          <w:sz w:val="21"/>
        </w:rPr>
        <w:t>Nhắc đến train accuracy nếu nó giúp chứng minh overfitting, nhưng tránh kết luận chỉ từ một con số.</w:t>
      </w:r>
    </w:p>
    <w:p>
      <w:pPr>
        <w:pStyle w:val="Heading2"/>
        <w:keepNext/>
        <w:spacing w:before="140" w:after="100"/>
      </w:pPr>
      <w:r>
        <w:rPr>
          <w:rFonts w:ascii="Noto Sans" w:hAnsi="Noto Sans" w:eastAsia="Noto Sans"/>
          <w:b/>
          <w:color w:val="2E74B5"/>
          <w:sz w:val="26"/>
        </w:rPr>
        <w:t>6.4. Đầu ra B bàn giao cho D</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Text hoàn chỉnh theo heading được giao, không chỉ bullet thô.</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Mỗi bảng/hình có caption gợi ý.</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Mọi số liệu được copy từ SUMMARY/CSV của A.</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Citation/reference source được ghi đủ để D đưa vào References.</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Không tự đổi tên model hoặc làm tròn số khác với bảng comparison mà không thống nhất.</w:t>
      </w:r>
    </w:p>
    <w:p>
      <w:pPr>
        <w:pStyle w:val="Heading1"/>
        <w:keepNext/>
        <w:spacing w:before="200" w:after="100"/>
      </w:pPr>
      <w:r>
        <w:rPr>
          <w:rFonts w:ascii="Noto Sans" w:hAnsi="Noto Sans" w:eastAsia="Noto Sans"/>
          <w:b/>
          <w:color w:val="1F4E79"/>
          <w:sz w:val="34"/>
        </w:rPr>
        <w:t>7. HƯỚNG DẪN CHI TIẾT CHO THÀNH VIÊN C — ANALYST / REPORT WRITER 2</w:t>
      </w:r>
    </w:p>
    <w:p>
      <w:pPr>
        <w:pStyle w:val="Heading2"/>
        <w:keepNext/>
        <w:spacing w:before="140" w:after="100"/>
      </w:pPr>
      <w:r>
        <w:rPr>
          <w:rFonts w:ascii="Noto Sans" w:hAnsi="Noto Sans" w:eastAsia="Noto Sans"/>
          <w:b/>
          <w:color w:val="2E74B5"/>
          <w:sz w:val="26"/>
        </w:rPr>
        <w:t>7.1. Phần C chịu trách nhiệm</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Analysis of the Tree: cấu trúc, split quan trọng, complexity, dấu hiệu overfitting/underfitting.</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Improvement Method 1: mô tả → cấu hình → kết quả → giải thích.</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Improvement Method 2: mô tả → cấu hình → kết quả → giải thích.</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Improvement Method 3 nếu nhóm triển khai 3 phương pháp.</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Comparison of Results: bảng tổng hợp + winner + trade-off.</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Bản nháp Conclusion về kết quả kỹ thuật và bài học.</w:t>
      </w:r>
    </w:p>
    <w:p>
      <w:pPr>
        <w:pStyle w:val="Heading2"/>
        <w:keepNext/>
        <w:spacing w:before="140" w:after="100"/>
      </w:pPr>
      <w:r>
        <w:rPr>
          <w:rFonts w:ascii="Noto Sans" w:hAnsi="Noto Sans" w:eastAsia="Noto Sans"/>
          <w:b/>
          <w:color w:val="2E74B5"/>
          <w:sz w:val="26"/>
        </w:rPr>
        <w:t>7.2. Công thức “WHAT → RESULT → WHY” cho mỗi improvement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1440"/>
            <w:shd w:fill="1F4E78"/>
            <w:tcMar>
              <w:top w:w="90" w:type="dxa"/>
              <w:start w:w="100" w:type="dxa"/>
              <w:bottom w:w="90" w:type="dxa"/>
              <w:end w:w="100" w:type="dxa"/>
            </w:tcMar>
          </w:tcPr>
          <w:p>
            <w:pPr>
              <w:jc w:val="center"/>
            </w:pPr>
            <w:r>
              <w:rPr>
                <w:rFonts w:ascii="Noto Sans" w:hAnsi="Noto Sans" w:eastAsia="Noto Sans"/>
                <w:b/>
                <w:color w:val="FFFFFF"/>
                <w:sz w:val="18"/>
              </w:rPr>
              <w:t>Thành phần</w:t>
            </w:r>
          </w:p>
        </w:tc>
        <w:tc>
          <w:tcPr>
            <w:tcW w:type="dxa" w:w="3600"/>
            <w:shd w:fill="1F4E78"/>
            <w:tcMar>
              <w:top w:w="90" w:type="dxa"/>
              <w:start w:w="100" w:type="dxa"/>
              <w:bottom w:w="90" w:type="dxa"/>
              <w:end w:w="100" w:type="dxa"/>
            </w:tcMar>
          </w:tcPr>
          <w:p>
            <w:pPr>
              <w:jc w:val="center"/>
            </w:pPr>
            <w:r>
              <w:rPr>
                <w:rFonts w:ascii="Noto Sans" w:hAnsi="Noto Sans" w:eastAsia="Noto Sans"/>
                <w:b/>
                <w:color w:val="FFFFFF"/>
                <w:sz w:val="18"/>
              </w:rPr>
              <w:t>C cần viết gì</w:t>
            </w:r>
          </w:p>
        </w:tc>
        <w:tc>
          <w:tcPr>
            <w:tcW w:type="dxa" w:w="4176"/>
            <w:shd w:fill="1F4E78"/>
            <w:tcMar>
              <w:top w:w="90" w:type="dxa"/>
              <w:start w:w="100" w:type="dxa"/>
              <w:bottom w:w="90" w:type="dxa"/>
              <w:end w:w="100" w:type="dxa"/>
            </w:tcMar>
          </w:tcPr>
          <w:p>
            <w:pPr>
              <w:jc w:val="center"/>
            </w:pPr>
            <w:r>
              <w:rPr>
                <w:rFonts w:ascii="Noto Sans" w:hAnsi="Noto Sans" w:eastAsia="Noto Sans"/>
                <w:b/>
                <w:color w:val="FFFFFF"/>
                <w:sz w:val="18"/>
              </w:rPr>
              <w:t>Ví dụ ý tưởng</w:t>
            </w:r>
          </w:p>
        </w:tc>
      </w:tr>
      <w:tr>
        <w:trPr>
          <w:cantSplit w:val="1"/>
        </w:trPr>
        <w:tc>
          <w:tcPr>
            <w:tcW w:type="dxa" w:w="1440"/>
            <w:tcMar>
              <w:top w:w="90" w:type="dxa"/>
              <w:start w:w="100" w:type="dxa"/>
              <w:bottom w:w="90" w:type="dxa"/>
              <w:end w:w="100" w:type="dxa"/>
            </w:tcMar>
            <w:vAlign w:val="center"/>
          </w:tcPr>
          <w:p>
            <w:r>
              <w:rPr>
                <w:rFonts w:ascii="Noto Sans" w:hAnsi="Noto Sans" w:eastAsia="Noto Sans"/>
                <w:sz w:val="18"/>
              </w:rPr>
              <w:t>WHAT</w:t>
            </w:r>
          </w:p>
        </w:tc>
        <w:tc>
          <w:tcPr>
            <w:tcW w:type="dxa" w:w="3600"/>
            <w:tcMar>
              <w:top w:w="90" w:type="dxa"/>
              <w:start w:w="100" w:type="dxa"/>
              <w:bottom w:w="90" w:type="dxa"/>
              <w:end w:w="100" w:type="dxa"/>
            </w:tcMar>
            <w:vAlign w:val="center"/>
          </w:tcPr>
          <w:p>
            <w:r>
              <w:rPr>
                <w:rFonts w:ascii="Noto Sans" w:hAnsi="Noto Sans" w:eastAsia="Noto Sans"/>
                <w:sz w:val="18"/>
              </w:rPr>
              <w:t>Thay đổi gì so với baseline?</w:t>
            </w:r>
          </w:p>
        </w:tc>
        <w:tc>
          <w:tcPr>
            <w:tcW w:type="dxa" w:w="4176"/>
            <w:tcMar>
              <w:top w:w="90" w:type="dxa"/>
              <w:start w:w="100" w:type="dxa"/>
              <w:bottom w:w="90" w:type="dxa"/>
              <w:end w:w="100" w:type="dxa"/>
            </w:tcMar>
            <w:vAlign w:val="center"/>
          </w:tcPr>
          <w:p>
            <w:r>
              <w:rPr>
                <w:rFonts w:ascii="Noto Sans" w:hAnsi="Noto Sans" w:eastAsia="Noto Sans"/>
                <w:sz w:val="18"/>
              </w:rPr>
              <w:t>Giới hạn max_depth / tăng min_samples_leaf / pruning</w:t>
            </w:r>
          </w:p>
        </w:tc>
      </w:tr>
      <w:tr>
        <w:trPr>
          <w:cantSplit w:val="1"/>
        </w:trPr>
        <w:tc>
          <w:tcPr>
            <w:tcW w:type="dxa" w:w="1440"/>
            <w:shd w:fill="F7F9FB"/>
            <w:tcMar>
              <w:top w:w="90" w:type="dxa"/>
              <w:start w:w="100" w:type="dxa"/>
              <w:bottom w:w="90" w:type="dxa"/>
              <w:end w:w="100" w:type="dxa"/>
            </w:tcMar>
            <w:vAlign w:val="center"/>
          </w:tcPr>
          <w:p>
            <w:r>
              <w:rPr>
                <w:rFonts w:ascii="Noto Sans" w:hAnsi="Noto Sans" w:eastAsia="Noto Sans"/>
                <w:sz w:val="18"/>
              </w:rPr>
              <w:t>RESULT</w:t>
            </w:r>
          </w:p>
        </w:tc>
        <w:tc>
          <w:tcPr>
            <w:tcW w:type="dxa" w:w="3600"/>
            <w:shd w:fill="F7F9FB"/>
            <w:tcMar>
              <w:top w:w="90" w:type="dxa"/>
              <w:start w:w="100" w:type="dxa"/>
              <w:bottom w:w="90" w:type="dxa"/>
              <w:end w:w="100" w:type="dxa"/>
            </w:tcMar>
            <w:vAlign w:val="center"/>
          </w:tcPr>
          <w:p>
            <w:r>
              <w:rPr>
                <w:rFonts w:ascii="Noto Sans" w:hAnsi="Noto Sans" w:eastAsia="Noto Sans"/>
                <w:sz w:val="18"/>
              </w:rPr>
              <w:t>Metric và complexity thay đổi thế nào?</w:t>
            </w:r>
          </w:p>
        </w:tc>
        <w:tc>
          <w:tcPr>
            <w:tcW w:type="dxa" w:w="4176"/>
            <w:shd w:fill="F7F9FB"/>
            <w:tcMar>
              <w:top w:w="90" w:type="dxa"/>
              <w:start w:w="100" w:type="dxa"/>
              <w:bottom w:w="90" w:type="dxa"/>
              <w:end w:w="100" w:type="dxa"/>
            </w:tcMar>
            <w:vAlign w:val="center"/>
          </w:tcPr>
          <w:p>
            <w:r>
              <w:rPr>
                <w:rFonts w:ascii="Noto Sans" w:hAnsi="Noto Sans" w:eastAsia="Noto Sans"/>
                <w:sz w:val="18"/>
              </w:rPr>
              <w:t>Accuracy từ … lên …; depth từ … xuống …</w:t>
            </w:r>
          </w:p>
        </w:tc>
      </w:tr>
      <w:tr>
        <w:trPr>
          <w:cantSplit w:val="1"/>
        </w:trPr>
        <w:tc>
          <w:tcPr>
            <w:tcW w:type="dxa" w:w="1440"/>
            <w:tcMar>
              <w:top w:w="90" w:type="dxa"/>
              <w:start w:w="100" w:type="dxa"/>
              <w:bottom w:w="90" w:type="dxa"/>
              <w:end w:w="100" w:type="dxa"/>
            </w:tcMar>
            <w:vAlign w:val="center"/>
          </w:tcPr>
          <w:p>
            <w:r>
              <w:rPr>
                <w:rFonts w:ascii="Noto Sans" w:hAnsi="Noto Sans" w:eastAsia="Noto Sans"/>
                <w:sz w:val="18"/>
              </w:rPr>
              <w:t>WHY</w:t>
            </w:r>
          </w:p>
        </w:tc>
        <w:tc>
          <w:tcPr>
            <w:tcW w:type="dxa" w:w="3600"/>
            <w:tcMar>
              <w:top w:w="90" w:type="dxa"/>
              <w:start w:w="100" w:type="dxa"/>
              <w:bottom w:w="90" w:type="dxa"/>
              <w:end w:w="100" w:type="dxa"/>
            </w:tcMar>
            <w:vAlign w:val="center"/>
          </w:tcPr>
          <w:p>
            <w:r>
              <w:rPr>
                <w:rFonts w:ascii="Noto Sans" w:hAnsi="Noto Sans" w:eastAsia="Noto Sans"/>
                <w:sz w:val="18"/>
              </w:rPr>
              <w:t>Tại sao có/không có cải thiện?</w:t>
            </w:r>
          </w:p>
        </w:tc>
        <w:tc>
          <w:tcPr>
            <w:tcW w:type="dxa" w:w="4176"/>
            <w:tcMar>
              <w:top w:w="90" w:type="dxa"/>
              <w:start w:w="100" w:type="dxa"/>
              <w:bottom w:w="90" w:type="dxa"/>
              <w:end w:w="100" w:type="dxa"/>
            </w:tcMar>
            <w:vAlign w:val="center"/>
          </w:tcPr>
          <w:p>
            <w:r>
              <w:rPr>
                <w:rFonts w:ascii="Noto Sans" w:hAnsi="Noto Sans" w:eastAsia="Noto Sans"/>
                <w:sz w:val="18"/>
              </w:rPr>
              <w:t>Giảm các split quá đặc thù, giảm variance, tăng generalization; hoặc mất thông tin nên underfit</w:t>
            </w:r>
          </w:p>
        </w:tc>
      </w:tr>
    </w:tbl>
    <w:p>
      <w:pPr>
        <w:pStyle w:val="Heading2"/>
        <w:keepNext/>
        <w:spacing w:before="140" w:after="100"/>
      </w:pPr>
      <w:r>
        <w:rPr>
          <w:rFonts w:ascii="Noto Sans" w:hAnsi="Noto Sans" w:eastAsia="Noto Sans"/>
          <w:b/>
          <w:color w:val="2E74B5"/>
          <w:sz w:val="26"/>
        </w:rPr>
        <w:t>7.3. Cách xác định winner đúng cách</w:t>
      </w:r>
    </w:p>
    <w:p>
      <w:pPr>
        <w:pStyle w:val="ListBullet"/>
        <w:spacing w:after="60"/>
      </w:pPr>
      <w:r>
        <w:rPr>
          <w:rFonts w:ascii="Noto Sans" w:hAnsi="Noto Sans" w:eastAsia="Noto Sans"/>
          <w:sz w:val="21"/>
        </w:rPr>
        <w:t>Nếu metric chính cải thiện rõ: chọn model tốt nhất trên test sau khi tuning bằng validation/CV.</w:t>
      </w:r>
    </w:p>
    <w:p>
      <w:pPr>
        <w:pStyle w:val="ListBullet"/>
        <w:spacing w:after="60"/>
      </w:pPr>
      <w:r>
        <w:rPr>
          <w:rFonts w:ascii="Noto Sans" w:hAnsi="Noto Sans" w:eastAsia="Noto Sans"/>
          <w:sz w:val="21"/>
        </w:rPr>
        <w:t>Nếu accuracy bằng/nhỉnh rất ít: xem F1/Recall nếu bài toán quan tâm lớp cụ thể; đồng thời xem depth/leaves để đánh giá tính đơn giản.</w:t>
      </w:r>
    </w:p>
    <w:p>
      <w:pPr>
        <w:pStyle w:val="ListBullet"/>
        <w:spacing w:after="60"/>
      </w:pPr>
      <w:r>
        <w:rPr>
          <w:rFonts w:ascii="Noto Sans" w:hAnsi="Noto Sans" w:eastAsia="Noto Sans"/>
          <w:sz w:val="21"/>
        </w:rPr>
        <w:t>Không tuyên bố model phức tạp hơn “tốt hơn” chỉ vì train accuracy cao.</w:t>
      </w:r>
    </w:p>
    <w:p>
      <w:pPr>
        <w:pStyle w:val="ListBullet"/>
        <w:spacing w:after="60"/>
      </w:pPr>
      <w:r>
        <w:rPr>
          <w:rFonts w:ascii="Noto Sans" w:hAnsi="Noto Sans" w:eastAsia="Noto Sans"/>
          <w:sz w:val="21"/>
        </w:rPr>
        <w:t>Không che giấu phương pháp không cải thiện; đề bài cho phép và yêu cầu giải thích vì sao phương pháp có hoặc không giúp.</w:t>
      </w:r>
    </w:p>
    <w:p>
      <w:pPr>
        <w:pStyle w:val="Heading2"/>
        <w:keepNext/>
        <w:spacing w:before="140" w:after="100"/>
      </w:pPr>
      <w:r>
        <w:rPr>
          <w:rFonts w:ascii="Noto Sans" w:hAnsi="Noto Sans" w:eastAsia="Noto Sans"/>
          <w:b/>
          <w:color w:val="2E74B5"/>
          <w:sz w:val="26"/>
        </w:rPr>
        <w:t>7.4. Đầu ra C bàn giao cho D</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Phân tích baseline tree có ít nhất 2–4 nhận xét cụ thể dựa trên hình/số liệu.</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Mỗi improvement có 1 tiểu mục riêng.</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bảng comparison hoặc nội dung để D tạo bảng.</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một đoạn “best method” rõ ràng, không mơ hồ.</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Conclusion draft nêu học được gì và hiệu quả của Decision Tree trên dataset đã chọn.</w:t>
      </w:r>
    </w:p>
    <w:p>
      <w:pPr>
        <w:pStyle w:val="Heading1"/>
        <w:keepNext/>
        <w:spacing w:before="200" w:after="100"/>
      </w:pPr>
      <w:r>
        <w:rPr>
          <w:rFonts w:ascii="Noto Sans" w:hAnsi="Noto Sans" w:eastAsia="Noto Sans"/>
          <w:b/>
          <w:color w:val="1F4E79"/>
          <w:sz w:val="34"/>
        </w:rPr>
        <w:t>8. HƯỚNG DẪN CHI TIẾT CHO THÀNH VIÊN D — INTEGRATOR / PRESENTATION OWNER</w:t>
      </w:r>
    </w:p>
    <w:p>
      <w:pPr>
        <w:pStyle w:val="Heading2"/>
        <w:keepNext/>
        <w:spacing w:before="140" w:after="100"/>
      </w:pPr>
      <w:r>
        <w:rPr>
          <w:rFonts w:ascii="Noto Sans" w:hAnsi="Noto Sans" w:eastAsia="Noto Sans"/>
          <w:b/>
          <w:color w:val="2E74B5"/>
          <w:sz w:val="26"/>
        </w:rPr>
        <w:t>8.1. Việc D có thể làm ngay khi chưa nhận nội dung</w:t>
      </w:r>
    </w:p>
    <w:p>
      <w:pPr>
        <w:pStyle w:val="ListBullet"/>
        <w:spacing w:after="60"/>
      </w:pPr>
      <w:r>
        <w:rPr>
          <w:rFonts w:ascii="Noto Sans" w:hAnsi="Noto Sans" w:eastAsia="Noto Sans"/>
          <w:sz w:val="21"/>
        </w:rPr>
        <w:t>Tạo report skeleton theo đúng thứ tự mục trong đề.</w:t>
      </w:r>
    </w:p>
    <w:p>
      <w:pPr>
        <w:pStyle w:val="ListBullet"/>
        <w:spacing w:after="60"/>
      </w:pPr>
      <w:r>
        <w:rPr>
          <w:rFonts w:ascii="Noto Sans" w:hAnsi="Noto Sans" w:eastAsia="Noto Sans"/>
          <w:sz w:val="21"/>
        </w:rPr>
        <w:t>Tạo trang đầu, phần member/contribution, heading style, caption style, references section.</w:t>
      </w:r>
    </w:p>
    <w:p>
      <w:pPr>
        <w:pStyle w:val="ListBullet"/>
        <w:spacing w:after="60"/>
      </w:pPr>
      <w:r>
        <w:rPr>
          <w:rFonts w:ascii="Noto Sans" w:hAnsi="Noto Sans" w:eastAsia="Noto Sans"/>
          <w:sz w:val="21"/>
        </w:rPr>
        <w:t>Chuẩn bị bảng comparison trống theo cột A sẽ cung cấp.</w:t>
      </w:r>
    </w:p>
    <w:p>
      <w:pPr>
        <w:pStyle w:val="ListBullet"/>
        <w:spacing w:after="60"/>
      </w:pPr>
      <w:r>
        <w:rPr>
          <w:rFonts w:ascii="Noto Sans" w:hAnsi="Noto Sans" w:eastAsia="Noto Sans"/>
          <w:sz w:val="21"/>
        </w:rPr>
        <w:t>Tạo slide/script skeleton theo flow dataset → baseline → tree → improvements → comparison → conclusion.</w:t>
      </w:r>
    </w:p>
    <w:p>
      <w:pPr>
        <w:pStyle w:val="ListBullet"/>
        <w:spacing w:after="60"/>
      </w:pPr>
      <w:r>
        <w:rPr>
          <w:rFonts w:ascii="Noto Sans" w:hAnsi="Noto Sans" w:eastAsia="Noto Sans"/>
          <w:sz w:val="21"/>
        </w:rPr>
        <w:t>Chuẩn bị cấu trúc thư mục final và quy tắc tên file.</w:t>
      </w:r>
    </w:p>
    <w:p>
      <w:pPr>
        <w:pStyle w:val="Heading2"/>
        <w:keepNext/>
        <w:spacing w:before="140" w:after="100"/>
      </w:pPr>
      <w:r>
        <w:rPr>
          <w:rFonts w:ascii="Noto Sans" w:hAnsi="Noto Sans" w:eastAsia="Noto Sans"/>
          <w:b/>
          <w:color w:val="2E74B5"/>
          <w:sz w:val="26"/>
        </w:rPr>
        <w:t>8.2. Nhiệm vụ tích hợp report</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Số liệu thống nhất 100% với A.</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Heading và numbering nhất quán.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Hình không mờ, không méo; cây phải đọc được ở mức cần thảo luận.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Mọi figure/table đều được nhắc đến trong nội dung trước hoặc sau khi xuất hiện.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Caption dùng một chuẩn: Figure 1…, Table 1… hoặc Hình/Bảng nếu course cho phép.</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Không có đoạn trùng lặp do B và C cùng giải thích một ý.</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References có dataset source, documentation/library và tài liệu đã tham khảo.</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PDF export không bị lệch bảng/hình hoặc mất font.</w:t>
      </w:r>
    </w:p>
    <w:p>
      <w:pPr>
        <w:pStyle w:val="Heading2"/>
        <w:keepNext/>
        <w:spacing w:before="140" w:after="100"/>
      </w:pPr>
      <w:r>
        <w:rPr>
          <w:rFonts w:ascii="Noto Sans" w:hAnsi="Noto Sans" w:eastAsia="Noto Sans"/>
          <w:b/>
          <w:color w:val="2E74B5"/>
          <w:sz w:val="26"/>
        </w:rPr>
        <w:t>8.3. Nhiệm vụ video</w:t>
      </w:r>
    </w:p>
    <w:p>
      <w:pPr>
        <w:pStyle w:val="ListBullet"/>
        <w:spacing w:after="60"/>
      </w:pPr>
      <w:r>
        <w:rPr>
          <w:rFonts w:ascii="Noto Sans" w:hAnsi="Noto Sans" w:eastAsia="Noto Sans"/>
          <w:sz w:val="21"/>
        </w:rPr>
        <w:t>Video phải thể hiện dataset, cách xây dựng Decision Tree, cây kết quả, accuracy/error rate, từng cải thiện và giải thích lý do.</w:t>
      </w:r>
    </w:p>
    <w:p>
      <w:pPr>
        <w:pStyle w:val="ListBullet"/>
        <w:spacing w:after="60"/>
      </w:pPr>
      <w:r>
        <w:rPr>
          <w:rFonts w:ascii="Noto Sans" w:hAnsi="Noto Sans" w:eastAsia="Noto Sans"/>
          <w:sz w:val="21"/>
        </w:rPr>
        <w:t>Tận dụng chính figure/table trong report để tránh tạo hệ nội dung thứ hai.</w:t>
      </w:r>
    </w:p>
    <w:p>
      <w:pPr>
        <w:pStyle w:val="ListBullet"/>
        <w:spacing w:after="60"/>
      </w:pPr>
      <w:r>
        <w:rPr>
          <w:rFonts w:ascii="Noto Sans" w:hAnsi="Noto Sans" w:eastAsia="Noto Sans"/>
          <w:sz w:val="21"/>
        </w:rPr>
        <w:t>Không cần animation phức tạp; ưu tiên chữ lớn, hình rõ, flow ngắn gọn.</w:t>
      </w:r>
    </w:p>
    <w:p>
      <w:pPr>
        <w:pStyle w:val="ListBullet"/>
        <w:spacing w:after="60"/>
      </w:pPr>
      <w:r>
        <w:rPr>
          <w:rFonts w:ascii="Noto Sans" w:hAnsi="Noto Sans" w:eastAsia="Noto Sans"/>
          <w:sz w:val="21"/>
        </w:rPr>
        <w:t>Nếu dùng link video, kiểm tra quyền truy cập bằng cửa sổ ẩn danh hoặc tài khoản khác trước khi đóng gói.</w:t>
      </w:r>
    </w:p>
    <w:p>
      <w:pPr>
        <w:pStyle w:val="Heading1"/>
        <w:keepNext/>
        <w:spacing w:before="200" w:after="100"/>
      </w:pPr>
      <w:r>
        <w:rPr>
          <w:rFonts w:ascii="Noto Sans" w:hAnsi="Noto Sans" w:eastAsia="Noto Sans"/>
          <w:b/>
          <w:color w:val="1F4E79"/>
          <w:sz w:val="34"/>
        </w:rPr>
        <w:t>9. CHUẨN KỸ THUẬT CHO THÍ NGHIỆM DECISION TREE</w:t>
      </w:r>
    </w:p>
    <w:p>
      <w:pPr>
        <w:pStyle w:val="Heading2"/>
        <w:keepNext/>
        <w:spacing w:before="140" w:after="100"/>
      </w:pPr>
      <w:r>
        <w:rPr>
          <w:rFonts w:ascii="Noto Sans" w:hAnsi="Noto Sans" w:eastAsia="Noto Sans"/>
          <w:b/>
          <w:color w:val="2E74B5"/>
          <w:sz w:val="26"/>
        </w:rPr>
        <w:t>9.1. Tiền xử lý và chia dữ liệu</w:t>
      </w:r>
    </w:p>
    <w:p>
      <w:pPr>
        <w:spacing w:after="100" w:line="269" w:lineRule="auto"/>
      </w:pPr>
      <w:r>
        <w:rPr>
          <w:rFonts w:ascii="Noto Sans" w:hAnsi="Noto Sans" w:eastAsia="Noto Sans"/>
          <w:i w:val="0"/>
          <w:sz w:val="21"/>
        </w:rPr>
        <w:t>Decision Tree không bắt buộc standardization như nhiều mô hình khoảng cách/gradient, nhưng dữ liệu vẫn có thể cần xử lý missing values, categorical encoding, duplicate hoặc target bất thường. Mọi bước tiền xử lý phải được mô tả trong report nếu có ảnh hưởng đến dữ liệu.</w:t>
      </w:r>
    </w:p>
    <w:p>
      <w:pPr>
        <w:pStyle w:val="ListBullet"/>
        <w:spacing w:after="60"/>
      </w:pPr>
      <w:r>
        <w:rPr>
          <w:rFonts w:ascii="Noto Sans" w:hAnsi="Noto Sans" w:eastAsia="Noto Sans"/>
          <w:sz w:val="21"/>
        </w:rPr>
        <w:t>Dùng stratified split cho classification khi phù hợp để tỷ lệ lớp giữa train/test không bị lệch quá nhiều.</w:t>
      </w:r>
    </w:p>
    <w:p>
      <w:pPr>
        <w:pStyle w:val="ListBullet"/>
        <w:spacing w:after="60"/>
      </w:pPr>
      <w:r>
        <w:rPr>
          <w:rFonts w:ascii="Noto Sans" w:hAnsi="Noto Sans" w:eastAsia="Noto Sans"/>
          <w:sz w:val="21"/>
        </w:rPr>
        <w:t>Giữ test set cho đánh giá cuối; dùng training data + cross-validation để chọn hyperparameter.</w:t>
      </w:r>
    </w:p>
    <w:p>
      <w:pPr>
        <w:pStyle w:val="ListBullet"/>
        <w:spacing w:after="60"/>
      </w:pPr>
      <w:r>
        <w:rPr>
          <w:rFonts w:ascii="Noto Sans" w:hAnsi="Noto Sans" w:eastAsia="Noto Sans"/>
          <w:sz w:val="21"/>
        </w:rPr>
        <w:t>Nếu có feature engineering/selection, phải tránh học thông tin từ test set trước khi đánh giá.</w:t>
      </w:r>
    </w:p>
    <w:p>
      <w:pPr>
        <w:pStyle w:val="Heading2"/>
        <w:keepNext/>
        <w:spacing w:before="140" w:after="100"/>
      </w:pPr>
      <w:r>
        <w:rPr>
          <w:rFonts w:ascii="Noto Sans" w:hAnsi="Noto Sans" w:eastAsia="Noto Sans"/>
          <w:b/>
          <w:color w:val="2E74B5"/>
          <w:sz w:val="26"/>
        </w:rPr>
        <w:t>9.2. Baseline</w:t>
      </w:r>
    </w:p>
    <w:p>
      <w:pPr>
        <w:spacing w:after="100" w:line="269" w:lineRule="auto"/>
      </w:pPr>
      <w:r>
        <w:rPr>
          <w:rFonts w:ascii="Noto Sans" w:hAnsi="Noto Sans" w:eastAsia="Noto Sans"/>
          <w:i w:val="0"/>
          <w:sz w:val="21"/>
        </w:rPr>
        <w:t>Baseline là cây tham chiếu trước khi áp dụng cải thiện. Mục tiêu không phải làm baseline yếu một cách giả tạo, mà dùng cấu hình đơn giản/hợp lý để quan sát vấn đề như độ sâu quá lớn, train accuracy gần 100% nhưng test thấp hơn, hoặc cây có quá nhiều leaf.</w:t>
      </w:r>
    </w:p>
    <w:p>
      <w:pPr>
        <w:pStyle w:val="Heading2"/>
        <w:keepNext/>
        <w:spacing w:before="140" w:after="100"/>
      </w:pPr>
      <w:r>
        <w:rPr>
          <w:rFonts w:ascii="Noto Sans" w:hAnsi="Noto Sans" w:eastAsia="Noto Sans"/>
          <w:b/>
          <w:color w:val="2E74B5"/>
          <w:sz w:val="26"/>
        </w:rPr>
        <w:t>9.3. Metric classification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1728"/>
            <w:shd w:fill="1F4E78"/>
            <w:tcMar>
              <w:top w:w="90" w:type="dxa"/>
              <w:start w:w="100" w:type="dxa"/>
              <w:bottom w:w="90" w:type="dxa"/>
              <w:end w:w="100" w:type="dxa"/>
            </w:tcMar>
          </w:tcPr>
          <w:p>
            <w:pPr>
              <w:jc w:val="center"/>
            </w:pPr>
            <w:r>
              <w:rPr>
                <w:rFonts w:ascii="Noto Sans" w:hAnsi="Noto Sans" w:eastAsia="Noto Sans"/>
                <w:b/>
                <w:color w:val="FFFFFF"/>
                <w:sz w:val="17"/>
              </w:rPr>
              <w:t>Metric</w:t>
            </w:r>
          </w:p>
        </w:tc>
        <w:tc>
          <w:tcPr>
            <w:tcW w:type="dxa" w:w="3744"/>
            <w:shd w:fill="1F4E78"/>
            <w:tcMar>
              <w:top w:w="90" w:type="dxa"/>
              <w:start w:w="100" w:type="dxa"/>
              <w:bottom w:w="90" w:type="dxa"/>
              <w:end w:w="100" w:type="dxa"/>
            </w:tcMar>
          </w:tcPr>
          <w:p>
            <w:pPr>
              <w:jc w:val="center"/>
            </w:pPr>
            <w:r>
              <w:rPr>
                <w:rFonts w:ascii="Noto Sans" w:hAnsi="Noto Sans" w:eastAsia="Noto Sans"/>
                <w:b/>
                <w:color w:val="FFFFFF"/>
                <w:sz w:val="17"/>
              </w:rPr>
              <w:t>Ý nghĩa</w:t>
            </w:r>
          </w:p>
        </w:tc>
        <w:tc>
          <w:tcPr>
            <w:tcW w:type="dxa" w:w="3744"/>
            <w:shd w:fill="1F4E78"/>
            <w:tcMar>
              <w:top w:w="90" w:type="dxa"/>
              <w:start w:w="100" w:type="dxa"/>
              <w:bottom w:w="90" w:type="dxa"/>
              <w:end w:w="100" w:type="dxa"/>
            </w:tcMar>
          </w:tcPr>
          <w:p>
            <w:pPr>
              <w:jc w:val="center"/>
            </w:pPr>
            <w:r>
              <w:rPr>
                <w:rFonts w:ascii="Noto Sans" w:hAnsi="Noto Sans" w:eastAsia="Noto Sans"/>
                <w:b/>
                <w:color w:val="FFFFFF"/>
                <w:sz w:val="17"/>
              </w:rPr>
              <w:t>Dùng để nói gì</w:t>
            </w:r>
          </w:p>
        </w:tc>
      </w:tr>
      <w:tr>
        <w:trPr>
          <w:cantSplit w:val="1"/>
        </w:trPr>
        <w:tc>
          <w:tcPr>
            <w:tcW w:type="dxa" w:w="1728"/>
            <w:tcMar>
              <w:top w:w="90" w:type="dxa"/>
              <w:start w:w="100" w:type="dxa"/>
              <w:bottom w:w="90" w:type="dxa"/>
              <w:end w:w="100" w:type="dxa"/>
            </w:tcMar>
            <w:vAlign w:val="center"/>
          </w:tcPr>
          <w:p>
            <w:r>
              <w:rPr>
                <w:rFonts w:ascii="Noto Sans" w:hAnsi="Noto Sans" w:eastAsia="Noto Sans"/>
                <w:sz w:val="17"/>
              </w:rPr>
              <w:t>Accuracy</w:t>
            </w:r>
          </w:p>
        </w:tc>
        <w:tc>
          <w:tcPr>
            <w:tcW w:type="dxa" w:w="3744"/>
            <w:tcMar>
              <w:top w:w="90" w:type="dxa"/>
              <w:start w:w="100" w:type="dxa"/>
              <w:bottom w:w="90" w:type="dxa"/>
              <w:end w:w="100" w:type="dxa"/>
            </w:tcMar>
            <w:vAlign w:val="center"/>
          </w:tcPr>
          <w:p>
            <w:r>
              <w:rPr>
                <w:rFonts w:ascii="Noto Sans" w:hAnsi="Noto Sans" w:eastAsia="Noto Sans"/>
                <w:sz w:val="17"/>
              </w:rPr>
              <w:t>Tỷ lệ dự đoán đúng trên toàn bộ mẫu test</w:t>
            </w:r>
          </w:p>
        </w:tc>
        <w:tc>
          <w:tcPr>
            <w:tcW w:type="dxa" w:w="3744"/>
            <w:tcMar>
              <w:top w:w="90" w:type="dxa"/>
              <w:start w:w="100" w:type="dxa"/>
              <w:bottom w:w="90" w:type="dxa"/>
              <w:end w:w="100" w:type="dxa"/>
            </w:tcMar>
            <w:vAlign w:val="center"/>
          </w:tcPr>
          <w:p>
            <w:r>
              <w:rPr>
                <w:rFonts w:ascii="Noto Sans" w:hAnsi="Noto Sans" w:eastAsia="Noto Sans"/>
                <w:sz w:val="17"/>
              </w:rPr>
              <w:t>Tổng quan hiệu năng khi lớp tương đối cân bằng</w:t>
            </w:r>
          </w:p>
        </w:tc>
      </w:tr>
      <w:tr>
        <w:trPr>
          <w:cantSplit w:val="1"/>
        </w:trPr>
        <w:tc>
          <w:tcPr>
            <w:tcW w:type="dxa" w:w="1728"/>
            <w:shd w:fill="F7F9FB"/>
            <w:tcMar>
              <w:top w:w="90" w:type="dxa"/>
              <w:start w:w="100" w:type="dxa"/>
              <w:bottom w:w="90" w:type="dxa"/>
              <w:end w:w="100" w:type="dxa"/>
            </w:tcMar>
            <w:vAlign w:val="center"/>
          </w:tcPr>
          <w:p>
            <w:r>
              <w:rPr>
                <w:rFonts w:ascii="Noto Sans" w:hAnsi="Noto Sans" w:eastAsia="Noto Sans"/>
                <w:sz w:val="17"/>
              </w:rPr>
              <w:t>Error Rate</w:t>
            </w:r>
          </w:p>
        </w:tc>
        <w:tc>
          <w:tcPr>
            <w:tcW w:type="dxa" w:w="3744"/>
            <w:shd w:fill="F7F9FB"/>
            <w:tcMar>
              <w:top w:w="90" w:type="dxa"/>
              <w:start w:w="100" w:type="dxa"/>
              <w:bottom w:w="90" w:type="dxa"/>
              <w:end w:w="100" w:type="dxa"/>
            </w:tcMar>
            <w:vAlign w:val="center"/>
          </w:tcPr>
          <w:p>
            <w:r>
              <w:rPr>
                <w:rFonts w:ascii="Noto Sans" w:hAnsi="Noto Sans" w:eastAsia="Noto Sans"/>
                <w:sz w:val="17"/>
              </w:rPr>
              <w:t>1 − Accuracy</w:t>
            </w:r>
          </w:p>
        </w:tc>
        <w:tc>
          <w:tcPr>
            <w:tcW w:type="dxa" w:w="3744"/>
            <w:shd w:fill="F7F9FB"/>
            <w:tcMar>
              <w:top w:w="90" w:type="dxa"/>
              <w:start w:w="100" w:type="dxa"/>
              <w:bottom w:w="90" w:type="dxa"/>
              <w:end w:w="100" w:type="dxa"/>
            </w:tcMar>
            <w:vAlign w:val="center"/>
          </w:tcPr>
          <w:p>
            <w:r>
              <w:rPr>
                <w:rFonts w:ascii="Noto Sans" w:hAnsi="Noto Sans" w:eastAsia="Noto Sans"/>
                <w:sz w:val="17"/>
              </w:rPr>
              <w:t>Tỷ lệ dự đoán sai; đề yêu cầu báo cáo</w:t>
            </w:r>
          </w:p>
        </w:tc>
      </w:tr>
      <w:tr>
        <w:trPr>
          <w:cantSplit w:val="1"/>
        </w:trPr>
        <w:tc>
          <w:tcPr>
            <w:tcW w:type="dxa" w:w="1728"/>
            <w:tcMar>
              <w:top w:w="90" w:type="dxa"/>
              <w:start w:w="100" w:type="dxa"/>
              <w:bottom w:w="90" w:type="dxa"/>
              <w:end w:w="100" w:type="dxa"/>
            </w:tcMar>
            <w:vAlign w:val="center"/>
          </w:tcPr>
          <w:p>
            <w:r>
              <w:rPr>
                <w:rFonts w:ascii="Noto Sans" w:hAnsi="Noto Sans" w:eastAsia="Noto Sans"/>
                <w:sz w:val="17"/>
              </w:rPr>
              <w:t>Precision</w:t>
            </w:r>
          </w:p>
        </w:tc>
        <w:tc>
          <w:tcPr>
            <w:tcW w:type="dxa" w:w="3744"/>
            <w:tcMar>
              <w:top w:w="90" w:type="dxa"/>
              <w:start w:w="100" w:type="dxa"/>
              <w:bottom w:w="90" w:type="dxa"/>
              <w:end w:w="100" w:type="dxa"/>
            </w:tcMar>
            <w:vAlign w:val="center"/>
          </w:tcPr>
          <w:p>
            <w:r>
              <w:rPr>
                <w:rFonts w:ascii="Noto Sans" w:hAnsi="Noto Sans" w:eastAsia="Noto Sans"/>
                <w:sz w:val="17"/>
              </w:rPr>
              <w:t>Trong các mẫu dự đoán thuộc lớp dương, bao nhiêu đúng</w:t>
            </w:r>
          </w:p>
        </w:tc>
        <w:tc>
          <w:tcPr>
            <w:tcW w:type="dxa" w:w="3744"/>
            <w:tcMar>
              <w:top w:w="90" w:type="dxa"/>
              <w:start w:w="100" w:type="dxa"/>
              <w:bottom w:w="90" w:type="dxa"/>
              <w:end w:w="100" w:type="dxa"/>
            </w:tcMar>
            <w:vAlign w:val="center"/>
          </w:tcPr>
          <w:p>
            <w:r>
              <w:rPr>
                <w:rFonts w:ascii="Noto Sans" w:hAnsi="Noto Sans" w:eastAsia="Noto Sans"/>
                <w:sz w:val="17"/>
              </w:rPr>
              <w:t>Quan trọng khi false positive có chi phí</w:t>
            </w:r>
          </w:p>
        </w:tc>
      </w:tr>
      <w:tr>
        <w:trPr>
          <w:cantSplit w:val="1"/>
        </w:trPr>
        <w:tc>
          <w:tcPr>
            <w:tcW w:type="dxa" w:w="1728"/>
            <w:shd w:fill="F7F9FB"/>
            <w:tcMar>
              <w:top w:w="90" w:type="dxa"/>
              <w:start w:w="100" w:type="dxa"/>
              <w:bottom w:w="90" w:type="dxa"/>
              <w:end w:w="100" w:type="dxa"/>
            </w:tcMar>
            <w:vAlign w:val="center"/>
          </w:tcPr>
          <w:p>
            <w:r>
              <w:rPr>
                <w:rFonts w:ascii="Noto Sans" w:hAnsi="Noto Sans" w:eastAsia="Noto Sans"/>
                <w:sz w:val="17"/>
              </w:rPr>
              <w:t>Recall</w:t>
            </w:r>
          </w:p>
        </w:tc>
        <w:tc>
          <w:tcPr>
            <w:tcW w:type="dxa" w:w="3744"/>
            <w:shd w:fill="F7F9FB"/>
            <w:tcMar>
              <w:top w:w="90" w:type="dxa"/>
              <w:start w:w="100" w:type="dxa"/>
              <w:bottom w:w="90" w:type="dxa"/>
              <w:end w:w="100" w:type="dxa"/>
            </w:tcMar>
            <w:vAlign w:val="center"/>
          </w:tcPr>
          <w:p>
            <w:r>
              <w:rPr>
                <w:rFonts w:ascii="Noto Sans" w:hAnsi="Noto Sans" w:eastAsia="Noto Sans"/>
                <w:sz w:val="17"/>
              </w:rPr>
              <w:t>Trong các mẫu thực sự dương, mô hình bắt được bao nhiêu</w:t>
            </w:r>
          </w:p>
        </w:tc>
        <w:tc>
          <w:tcPr>
            <w:tcW w:type="dxa" w:w="3744"/>
            <w:shd w:fill="F7F9FB"/>
            <w:tcMar>
              <w:top w:w="90" w:type="dxa"/>
              <w:start w:w="100" w:type="dxa"/>
              <w:bottom w:w="90" w:type="dxa"/>
              <w:end w:w="100" w:type="dxa"/>
            </w:tcMar>
            <w:vAlign w:val="center"/>
          </w:tcPr>
          <w:p>
            <w:r>
              <w:rPr>
                <w:rFonts w:ascii="Noto Sans" w:hAnsi="Noto Sans" w:eastAsia="Noto Sans"/>
                <w:sz w:val="17"/>
              </w:rPr>
              <w:t>Quan trọng khi false negative có chi phí</w:t>
            </w:r>
          </w:p>
        </w:tc>
      </w:tr>
      <w:tr>
        <w:trPr>
          <w:cantSplit w:val="1"/>
        </w:trPr>
        <w:tc>
          <w:tcPr>
            <w:tcW w:type="dxa" w:w="1728"/>
            <w:tcMar>
              <w:top w:w="90" w:type="dxa"/>
              <w:start w:w="100" w:type="dxa"/>
              <w:bottom w:w="90" w:type="dxa"/>
              <w:end w:w="100" w:type="dxa"/>
            </w:tcMar>
            <w:vAlign w:val="center"/>
          </w:tcPr>
          <w:p>
            <w:r>
              <w:rPr>
                <w:rFonts w:ascii="Noto Sans" w:hAnsi="Noto Sans" w:eastAsia="Noto Sans"/>
                <w:sz w:val="17"/>
              </w:rPr>
              <w:t>F1-score</w:t>
            </w:r>
          </w:p>
        </w:tc>
        <w:tc>
          <w:tcPr>
            <w:tcW w:type="dxa" w:w="3744"/>
            <w:tcMar>
              <w:top w:w="90" w:type="dxa"/>
              <w:start w:w="100" w:type="dxa"/>
              <w:bottom w:w="90" w:type="dxa"/>
              <w:end w:w="100" w:type="dxa"/>
            </w:tcMar>
            <w:vAlign w:val="center"/>
          </w:tcPr>
          <w:p>
            <w:r>
              <w:rPr>
                <w:rFonts w:ascii="Noto Sans" w:hAnsi="Noto Sans" w:eastAsia="Noto Sans"/>
                <w:sz w:val="17"/>
              </w:rPr>
              <w:t>Trung bình điều hòa của Precision và Recall</w:t>
            </w:r>
          </w:p>
        </w:tc>
        <w:tc>
          <w:tcPr>
            <w:tcW w:type="dxa" w:w="3744"/>
            <w:tcMar>
              <w:top w:w="90" w:type="dxa"/>
              <w:start w:w="100" w:type="dxa"/>
              <w:bottom w:w="90" w:type="dxa"/>
              <w:end w:w="100" w:type="dxa"/>
            </w:tcMar>
            <w:vAlign w:val="center"/>
          </w:tcPr>
          <w:p>
            <w:r>
              <w:rPr>
                <w:rFonts w:ascii="Noto Sans" w:hAnsi="Noto Sans" w:eastAsia="Noto Sans"/>
                <w:sz w:val="17"/>
              </w:rPr>
              <w:t>Cân bằng precision/recall</w:t>
            </w:r>
          </w:p>
        </w:tc>
      </w:tr>
      <w:tr>
        <w:trPr>
          <w:cantSplit w:val="1"/>
        </w:trPr>
        <w:tc>
          <w:tcPr>
            <w:tcW w:type="dxa" w:w="1728"/>
            <w:shd w:fill="F7F9FB"/>
            <w:tcMar>
              <w:top w:w="90" w:type="dxa"/>
              <w:start w:w="100" w:type="dxa"/>
              <w:bottom w:w="90" w:type="dxa"/>
              <w:end w:w="100" w:type="dxa"/>
            </w:tcMar>
            <w:vAlign w:val="center"/>
          </w:tcPr>
          <w:p>
            <w:r>
              <w:rPr>
                <w:rFonts w:ascii="Noto Sans" w:hAnsi="Noto Sans" w:eastAsia="Noto Sans"/>
                <w:sz w:val="17"/>
              </w:rPr>
              <w:t>Confusion Matrix</w:t>
            </w:r>
          </w:p>
        </w:tc>
        <w:tc>
          <w:tcPr>
            <w:tcW w:type="dxa" w:w="3744"/>
            <w:shd w:fill="F7F9FB"/>
            <w:tcMar>
              <w:top w:w="90" w:type="dxa"/>
              <w:start w:w="100" w:type="dxa"/>
              <w:bottom w:w="90" w:type="dxa"/>
              <w:end w:w="100" w:type="dxa"/>
            </w:tcMar>
            <w:vAlign w:val="center"/>
          </w:tcPr>
          <w:p>
            <w:r>
              <w:rPr>
                <w:rFonts w:ascii="Noto Sans" w:hAnsi="Noto Sans" w:eastAsia="Noto Sans"/>
                <w:sz w:val="17"/>
              </w:rPr>
              <w:t>Đếm đúng/sai theo từng lớp</w:t>
            </w:r>
          </w:p>
        </w:tc>
        <w:tc>
          <w:tcPr>
            <w:tcW w:type="dxa" w:w="3744"/>
            <w:shd w:fill="F7F9FB"/>
            <w:tcMar>
              <w:top w:w="90" w:type="dxa"/>
              <w:start w:w="100" w:type="dxa"/>
              <w:bottom w:w="90" w:type="dxa"/>
              <w:end w:w="100" w:type="dxa"/>
            </w:tcMar>
            <w:vAlign w:val="center"/>
          </w:tcPr>
          <w:p>
            <w:r>
              <w:rPr>
                <w:rFonts w:ascii="Noto Sans" w:hAnsi="Noto Sans" w:eastAsia="Noto Sans"/>
                <w:sz w:val="17"/>
              </w:rPr>
              <w:t>Cho thấy loại lỗi cụ thể thay vì một con số tổng</w:t>
            </w:r>
          </w:p>
        </w:tc>
      </w:tr>
    </w:tbl>
    <w:p>
      <w:pPr>
        <w:pStyle w:val="Heading2"/>
        <w:keepNext/>
        <w:spacing w:before="140" w:after="100"/>
      </w:pPr>
      <w:r>
        <w:rPr>
          <w:rFonts w:ascii="Noto Sans" w:hAnsi="Noto Sans" w:eastAsia="Noto Sans"/>
          <w:b/>
          <w:color w:val="2E74B5"/>
          <w:sz w:val="26"/>
        </w:rPr>
        <w:t>9.4. Improvement 1 — Giới hạn max_depth</w:t>
      </w:r>
    </w:p>
    <w:p>
      <w:pPr>
        <w:spacing w:after="100" w:line="269" w:lineRule="auto"/>
      </w:pPr>
      <w:r>
        <w:rPr>
          <w:rFonts w:ascii="Noto Sans" w:hAnsi="Noto Sans" w:eastAsia="Noto Sans"/>
          <w:i w:val="0"/>
          <w:sz w:val="21"/>
        </w:rPr>
        <w:t>Ý tưởng: giới hạn số tầng tối đa để cây không tiếp tục chia các nhánh quá đặc thù cho training set. Nếu baseline quá sâu, giảm max_depth thường làm cây dễ đọc hơn và có thể giảm overfitting. Nếu max_depth quá nhỏ, mô hình có thể underfit.</w:t>
      </w:r>
    </w:p>
    <w:p>
      <w:pPr>
        <w:pStyle w:val="Heading2"/>
        <w:keepNext/>
        <w:spacing w:before="140" w:after="100"/>
      </w:pPr>
      <w:r>
        <w:rPr>
          <w:rFonts w:ascii="Noto Sans" w:hAnsi="Noto Sans" w:eastAsia="Noto Sans"/>
          <w:b/>
          <w:color w:val="2E74B5"/>
          <w:sz w:val="26"/>
        </w:rPr>
        <w:t>9.5. Improvement 2 — min_samples_leaf hoặc min_samples_split</w:t>
      </w:r>
    </w:p>
    <w:p>
      <w:pPr>
        <w:spacing w:after="100" w:line="269" w:lineRule="auto"/>
      </w:pPr>
      <w:r>
        <w:rPr>
          <w:rFonts w:ascii="Noto Sans" w:hAnsi="Noto Sans" w:eastAsia="Noto Sans"/>
          <w:i w:val="0"/>
          <w:sz w:val="21"/>
        </w:rPr>
        <w:t>Ý tưởng: buộc mỗi leaf hoặc split phải có đủ số mẫu, ngăn cây tạo các leaf chỉ đại diện cho rất ít quan sát. Đây là một dạng regularization trực tiếp lên cấu trúc cây.</w:t>
      </w:r>
    </w:p>
    <w:p>
      <w:pPr>
        <w:pStyle w:val="Heading2"/>
        <w:keepNext/>
        <w:spacing w:before="140" w:after="100"/>
      </w:pPr>
      <w:r>
        <w:rPr>
          <w:rFonts w:ascii="Noto Sans" w:hAnsi="Noto Sans" w:eastAsia="Noto Sans"/>
          <w:b/>
          <w:color w:val="2E74B5"/>
          <w:sz w:val="26"/>
        </w:rPr>
        <w:t>9.6. Improvement 3 — Cost-complexity pruning</w:t>
      </w:r>
    </w:p>
    <w:p>
      <w:pPr>
        <w:spacing w:after="100" w:line="269" w:lineRule="auto"/>
      </w:pPr>
      <w:r>
        <w:rPr>
          <w:rFonts w:ascii="Noto Sans" w:hAnsi="Noto Sans" w:eastAsia="Noto Sans"/>
          <w:i w:val="0"/>
          <w:sz w:val="21"/>
        </w:rPr>
        <w:t>Ý tưởng: huấn luyện cây rồi cắt bớt các nhánh không đóng góp đủ lợi ích so với chi phí về độ phức tạp. Tham số pruning tạo trade-off giữa fit dữ liệu và kích thước cây. Cần chọn mức pruning bằng validation/CV thay vì nhìn test set liên tục.</w:t>
      </w:r>
    </w:p>
    <w:p>
      <w:pPr>
        <w:pStyle w:val="Heading2"/>
        <w:keepNext/>
        <w:spacing w:before="140" w:after="100"/>
      </w:pPr>
      <w:r>
        <w:rPr>
          <w:rFonts w:ascii="Noto Sans" w:hAnsi="Noto Sans" w:eastAsia="Noto Sans"/>
          <w:b/>
          <w:color w:val="2E74B5"/>
          <w:sz w:val="26"/>
        </w:rPr>
        <w:t>9.7. Vì sao có thể một “improvement” làm kết quả kém đi?</w:t>
      </w:r>
    </w:p>
    <w:p>
      <w:pPr>
        <w:pStyle w:val="ListBullet"/>
        <w:spacing w:after="60"/>
      </w:pPr>
      <w:r>
        <w:rPr>
          <w:rFonts w:ascii="Noto Sans" w:hAnsi="Noto Sans" w:eastAsia="Noto Sans"/>
          <w:sz w:val="21"/>
        </w:rPr>
        <w:t>Dataset nhỏ: khác biệt vài mẫu ở test set có thể làm accuracy dao động.</w:t>
      </w:r>
    </w:p>
    <w:p>
      <w:pPr>
        <w:pStyle w:val="ListBullet"/>
        <w:spacing w:after="60"/>
      </w:pPr>
      <w:r>
        <w:rPr>
          <w:rFonts w:ascii="Noto Sans" w:hAnsi="Noto Sans" w:eastAsia="Noto Sans"/>
          <w:sz w:val="21"/>
        </w:rPr>
        <w:t>Regularization quá mạnh: cây bị cắt/giới hạn quá nhiều → underfitting.</w:t>
      </w:r>
    </w:p>
    <w:p>
      <w:pPr>
        <w:pStyle w:val="ListBullet"/>
        <w:spacing w:after="60"/>
      </w:pPr>
      <w:r>
        <w:rPr>
          <w:rFonts w:ascii="Noto Sans" w:hAnsi="Noto Sans" w:eastAsia="Noto Sans"/>
          <w:sz w:val="21"/>
        </w:rPr>
        <w:t>Metric tối ưu trong CV không hoàn toàn trùng với test performance do sampling variance.</w:t>
      </w:r>
    </w:p>
    <w:p>
      <w:pPr>
        <w:pStyle w:val="ListBullet"/>
        <w:spacing w:after="60"/>
      </w:pPr>
      <w:r>
        <w:rPr>
          <w:rFonts w:ascii="Noto Sans" w:hAnsi="Noto Sans" w:eastAsia="Noto Sans"/>
          <w:sz w:val="21"/>
        </w:rPr>
        <w:t>Baseline vốn đã phù hợp với split hiện tại nên thay đổi không tạo lợi ích rõ.</w:t>
      </w:r>
    </w:p>
    <w:tbl>
      <w:tblPr>
        <w:tblW w:type="auto" w:w="0"/>
        <w:jc w:val="center"/>
        <w:tblLayout w:type="fixed"/>
        <w:tblLook w:firstColumn="1" w:firstRow="1" w:lastColumn="0" w:lastRow="0" w:noHBand="0" w:noVBand="1" w:val="04A0"/>
      </w:tblPr>
      <w:tblGrid>
        <w:gridCol w:w="9216"/>
      </w:tblGrid>
      <w:tr>
        <w:trPr>
          <w:cantSplit w:val="1"/>
        </w:trPr>
        <w:tc>
          <w:tcPr>
            <w:tcW w:type="dxa" w:w="9972"/>
            <w:shd w:fill="EAF2F8"/>
            <w:tcMar>
              <w:top w:w="130" w:type="dxa"/>
              <w:start w:w="150" w:type="dxa"/>
              <w:bottom w:w="130" w:type="dxa"/>
              <w:end w:w="150" w:type="dxa"/>
            </w:tcMar>
          </w:tcPr>
          <w:p>
            <w:r>
              <w:rPr>
                <w:rFonts w:ascii="Noto Sans" w:hAnsi="Noto Sans" w:eastAsia="Noto Sans"/>
                <w:b/>
                <w:color w:val="1F4E79"/>
                <w:sz w:val="21"/>
              </w:rPr>
              <w:t xml:space="preserve">Cách viết đúng — </w:t>
            </w:r>
            <w:r>
              <w:rPr>
                <w:rFonts w:ascii="Noto Sans" w:hAnsi="Noto Sans" w:eastAsia="Noto Sans"/>
                <w:sz w:val="21"/>
              </w:rPr>
              <w:t>Không cần ép tất cả phương pháp “tăng accuracy”. Giá trị học thuật nằm ở việc thử, đo, so sánh và giải thích vì sao có hoặc không có cải thiện.</w:t>
            </w:r>
          </w:p>
        </w:tc>
      </w:tr>
    </w:tbl>
    <w:p>
      <w:pPr>
        <w:pStyle w:val="Heading1"/>
        <w:keepNext/>
        <w:spacing w:before="200" w:after="100"/>
      </w:pPr>
      <w:r>
        <w:rPr>
          <w:rFonts w:ascii="Noto Sans" w:hAnsi="Noto Sans" w:eastAsia="Noto Sans"/>
          <w:b/>
          <w:color w:val="1F4E79"/>
          <w:sz w:val="34"/>
        </w:rPr>
        <w:t>10. CÁCH PHÂN TÍCH CÂY VÀ GIẢI THÍCH KẾT QUẢ</w:t>
      </w:r>
    </w:p>
    <w:p>
      <w:pPr>
        <w:pStyle w:val="Heading2"/>
        <w:keepNext/>
        <w:spacing w:before="140" w:after="100"/>
      </w:pPr>
      <w:r>
        <w:rPr>
          <w:rFonts w:ascii="Noto Sans" w:hAnsi="Noto Sans" w:eastAsia="Noto Sans"/>
          <w:b/>
          <w:color w:val="2E74B5"/>
          <w:sz w:val="26"/>
        </w:rPr>
        <w:t>10.1. Đọc một node của cây</w:t>
      </w:r>
    </w:p>
    <w:p>
      <w:pPr>
        <w:pStyle w:val="ListBullet"/>
        <w:spacing w:after="60"/>
      </w:pPr>
      <w:r>
        <w:rPr>
          <w:rFonts w:ascii="Noto Sans" w:hAnsi="Noto Sans" w:eastAsia="Noto Sans"/>
          <w:sz w:val="21"/>
        </w:rPr>
        <w:t>Feature và threshold: điều kiện chia, ví dụ feature X ≤ t.</w:t>
      </w:r>
    </w:p>
    <w:p>
      <w:pPr>
        <w:pStyle w:val="ListBullet"/>
        <w:spacing w:after="60"/>
      </w:pPr>
      <w:r>
        <w:rPr>
          <w:rFonts w:ascii="Noto Sans" w:hAnsi="Noto Sans" w:eastAsia="Noto Sans"/>
          <w:sz w:val="21"/>
        </w:rPr>
        <w:t>Impurity (Gini/Entropy): mức độ trộn lớp; thấp hơn thường nghĩa là node thuần hơn.</w:t>
      </w:r>
    </w:p>
    <w:p>
      <w:pPr>
        <w:pStyle w:val="ListBullet"/>
        <w:spacing w:after="60"/>
      </w:pPr>
      <w:r>
        <w:rPr>
          <w:rFonts w:ascii="Noto Sans" w:hAnsi="Noto Sans" w:eastAsia="Noto Sans"/>
          <w:sz w:val="21"/>
        </w:rPr>
        <w:t>Samples: số mẫu training đi tới node.</w:t>
      </w:r>
    </w:p>
    <w:p>
      <w:pPr>
        <w:pStyle w:val="ListBullet"/>
        <w:spacing w:after="60"/>
      </w:pPr>
      <w:r>
        <w:rPr>
          <w:rFonts w:ascii="Noto Sans" w:hAnsi="Noto Sans" w:eastAsia="Noto Sans"/>
          <w:sz w:val="21"/>
        </w:rPr>
        <w:t>Value/class distribution: số mẫu theo lớp trong node.</w:t>
      </w:r>
    </w:p>
    <w:p>
      <w:pPr>
        <w:pStyle w:val="ListBullet"/>
        <w:spacing w:after="60"/>
      </w:pPr>
      <w:r>
        <w:rPr>
          <w:rFonts w:ascii="Noto Sans" w:hAnsi="Noto Sans" w:eastAsia="Noto Sans"/>
          <w:sz w:val="21"/>
        </w:rPr>
        <w:t>Predicted class: lớp được gán cho node/leaf.</w:t>
      </w:r>
    </w:p>
    <w:p>
      <w:pPr>
        <w:pStyle w:val="Heading2"/>
        <w:keepNext/>
        <w:spacing w:before="140" w:after="100"/>
      </w:pPr>
      <w:r>
        <w:rPr>
          <w:rFonts w:ascii="Noto Sans" w:hAnsi="Noto Sans" w:eastAsia="Noto Sans"/>
          <w:b/>
          <w:color w:val="2E74B5"/>
          <w:sz w:val="26"/>
        </w:rPr>
        <w:t>10.2. Năm câu hỏi để phân tích baseline tree</w:t>
      </w:r>
    </w:p>
    <w:p>
      <w:pPr>
        <w:pStyle w:val="ListNumber"/>
        <w:spacing w:after="60"/>
      </w:pPr>
      <w:r>
        <w:rPr>
          <w:rFonts w:ascii="Noto Sans" w:hAnsi="Noto Sans" w:eastAsia="Noto Sans"/>
          <w:sz w:val="21"/>
        </w:rPr>
        <w:t>Root split dùng feature nào? Điều đó gợi ý feature này có vai trò gì?</w:t>
      </w:r>
    </w:p>
    <w:p>
      <w:pPr>
        <w:pStyle w:val="ListNumber"/>
        <w:spacing w:after="60"/>
      </w:pPr>
      <w:r>
        <w:rPr>
          <w:rFonts w:ascii="Noto Sans" w:hAnsi="Noto Sans" w:eastAsia="Noto Sans"/>
          <w:sz w:val="21"/>
        </w:rPr>
        <w:t>Cây sâu bao nhiêu, có bao nhiêu leaf? Có dấu hiệu quá phức tạp không?</w:t>
      </w:r>
    </w:p>
    <w:p>
      <w:pPr>
        <w:pStyle w:val="ListNumber"/>
        <w:spacing w:after="60"/>
      </w:pPr>
      <w:r>
        <w:rPr>
          <w:rFonts w:ascii="Noto Sans" w:hAnsi="Noto Sans" w:eastAsia="Noto Sans"/>
          <w:sz w:val="21"/>
        </w:rPr>
        <w:t>Một vài split đầu tiên có dễ giải thích theo ngữ cảnh dataset không?</w:t>
      </w:r>
    </w:p>
    <w:p>
      <w:pPr>
        <w:pStyle w:val="ListNumber"/>
        <w:spacing w:after="60"/>
      </w:pPr>
      <w:r>
        <w:rPr>
          <w:rFonts w:ascii="Noto Sans" w:hAnsi="Noto Sans" w:eastAsia="Noto Sans"/>
          <w:sz w:val="21"/>
        </w:rPr>
        <w:t>Train accuracy và test accuracy chênh nhau bao nhiêu?</w:t>
      </w:r>
    </w:p>
    <w:p>
      <w:pPr>
        <w:pStyle w:val="ListNumber"/>
        <w:spacing w:after="60"/>
      </w:pPr>
      <w:r>
        <w:rPr>
          <w:rFonts w:ascii="Noto Sans" w:hAnsi="Noto Sans" w:eastAsia="Noto Sans"/>
          <w:sz w:val="21"/>
        </w:rPr>
        <w:t>Có nhánh/leaf chứa rất ít mẫu không? Nếu có, đó có thể là dấu hiệu cây đang học chi tiết quá mức.</w:t>
      </w:r>
    </w:p>
    <w:p>
      <w:pPr>
        <w:pStyle w:val="Heading2"/>
        <w:keepNext/>
        <w:spacing w:before="140" w:after="100"/>
      </w:pPr>
      <w:r>
        <w:rPr>
          <w:rFonts w:ascii="Noto Sans" w:hAnsi="Noto Sans" w:eastAsia="Noto Sans"/>
          <w:b/>
          <w:color w:val="2E74B5"/>
          <w:sz w:val="26"/>
        </w:rPr>
        <w:t>10.3. Khung diễn giải overfitting</w:t>
      </w:r>
    </w:p>
    <w:tbl>
      <w:tblPr>
        <w:tblW w:type="auto" w:w="0"/>
        <w:jc w:val="center"/>
        <w:tblLayout w:type="fixed"/>
        <w:tblLook w:firstColumn="1" w:firstRow="1" w:lastColumn="0" w:lastRow="0" w:noHBand="0" w:noVBand="1" w:val="04A0"/>
      </w:tblPr>
      <w:tblGrid>
        <w:gridCol w:w="9216"/>
      </w:tblGrid>
      <w:tr>
        <w:trPr>
          <w:cantSplit w:val="1"/>
        </w:trPr>
        <w:tc>
          <w:tcPr>
            <w:tcW w:type="dxa" w:w="9972"/>
            <w:shd w:fill="EAF2F8"/>
            <w:tcMar>
              <w:top w:w="130" w:type="dxa"/>
              <w:start w:w="150" w:type="dxa"/>
              <w:bottom w:w="130" w:type="dxa"/>
              <w:end w:w="150" w:type="dxa"/>
            </w:tcMar>
          </w:tcPr>
          <w:p>
            <w:r>
              <w:rPr>
                <w:rFonts w:ascii="Noto Sans" w:hAnsi="Noto Sans" w:eastAsia="Noto Sans"/>
                <w:b/>
                <w:color w:val="1F4E79"/>
                <w:sz w:val="21"/>
              </w:rPr>
              <w:t xml:space="preserve">Mẫu — </w:t>
            </w:r>
            <w:r>
              <w:rPr>
                <w:rFonts w:ascii="Noto Sans" w:hAnsi="Noto Sans" w:eastAsia="Noto Sans"/>
                <w:sz w:val="21"/>
              </w:rPr>
              <w:t>“Baseline đạt training accuracy [A] nhưng test accuracy chỉ [B], đồng thời cây có depth [D] và [L] leaf. Khoảng cách train–test cùng với cấu trúc tương đối phức tạp cho thấy mô hình có khả năng học quá sát training data. Sau khi áp dụng [phương pháp], depth/leaves giảm còn […] và test performance […], cho thấy [mức độ] generalization được cải thiện.”</w:t>
            </w:r>
          </w:p>
        </w:tc>
      </w:tr>
    </w:tbl>
    <w:p>
      <w:pPr>
        <w:pStyle w:val="Heading2"/>
        <w:keepNext/>
        <w:spacing w:before="140" w:after="100"/>
      </w:pPr>
      <w:r>
        <w:rPr>
          <w:rFonts w:ascii="Noto Sans" w:hAnsi="Noto Sans" w:eastAsia="Noto Sans"/>
          <w:b/>
          <w:color w:val="2E74B5"/>
          <w:sz w:val="26"/>
        </w:rPr>
        <w:t>10.4. Khi không nên nói “overfitting”</w:t>
      </w:r>
    </w:p>
    <w:p>
      <w:pPr>
        <w:pStyle w:val="ListBullet"/>
        <w:spacing w:after="60"/>
      </w:pPr>
      <w:r>
        <w:rPr>
          <w:rFonts w:ascii="Noto Sans" w:hAnsi="Noto Sans" w:eastAsia="Noto Sans"/>
          <w:sz w:val="21"/>
        </w:rPr>
        <w:t>Không có bằng chứng từ train-vs-test/validation hoặc complexity.</w:t>
      </w:r>
    </w:p>
    <w:p>
      <w:pPr>
        <w:pStyle w:val="ListBullet"/>
        <w:spacing w:after="60"/>
      </w:pPr>
      <w:r>
        <w:rPr>
          <w:rFonts w:ascii="Noto Sans" w:hAnsi="Noto Sans" w:eastAsia="Noto Sans"/>
          <w:sz w:val="21"/>
        </w:rPr>
        <w:t>Cả train và test accuracy đều thấp: có thể là underfitting hoặc dataset/feature chưa đủ.</w:t>
      </w:r>
    </w:p>
    <w:p>
      <w:pPr>
        <w:pStyle w:val="ListBullet"/>
        <w:spacing w:after="60"/>
      </w:pPr>
      <w:r>
        <w:rPr>
          <w:rFonts w:ascii="Noto Sans" w:hAnsi="Noto Sans" w:eastAsia="Noto Sans"/>
          <w:sz w:val="21"/>
        </w:rPr>
        <w:t>Chỉ vì cây “trông lớn” nhưng test vẫn ổn; cần kết hợp nhiều dấu hiệu.</w:t>
      </w:r>
    </w:p>
    <w:p>
      <w:pPr>
        <w:pStyle w:val="Heading1"/>
        <w:keepNext/>
        <w:spacing w:before="200" w:after="100"/>
      </w:pPr>
      <w:r>
        <w:rPr>
          <w:rFonts w:ascii="Noto Sans" w:hAnsi="Noto Sans" w:eastAsia="Noto Sans"/>
          <w:b/>
          <w:color w:val="1F4E79"/>
          <w:sz w:val="34"/>
        </w:rPr>
        <w:t>11. KHUNG BÁO CÁO BẮT BUỘC VÀ NỘI DUNG TỪNG MỤC</w:t>
      </w:r>
    </w:p>
    <w:p>
      <w:pPr>
        <w:spacing w:after="100" w:line="269" w:lineRule="auto"/>
      </w:pPr>
      <w:r>
        <w:rPr>
          <w:rFonts w:ascii="Noto Sans" w:hAnsi="Noto Sans" w:eastAsia="Noto Sans"/>
          <w:i w:val="0"/>
          <w:sz w:val="21"/>
        </w:rPr>
        <w:t>Đề Lab quy định cấu trúc report gồm Group Introduction, Introduction, Dataset Description, Baseline Model, Analysis of the Tree, Improvement Methods, Comparison of Results, Conclusion và References. Nhóm nên giữ nguyên cấu trúc này để người chấm dễ đối chiếu yêu cầu.</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2232"/>
            <w:shd w:fill="1F4E78"/>
            <w:tcMar>
              <w:top w:w="90" w:type="dxa"/>
              <w:start w:w="100" w:type="dxa"/>
              <w:bottom w:w="90" w:type="dxa"/>
              <w:end w:w="100" w:type="dxa"/>
            </w:tcMar>
          </w:tcPr>
          <w:p>
            <w:pPr>
              <w:jc w:val="center"/>
            </w:pPr>
            <w:r>
              <w:rPr>
                <w:rFonts w:ascii="Noto Sans" w:hAnsi="Noto Sans" w:eastAsia="Noto Sans"/>
                <w:b/>
                <w:color w:val="FFFFFF"/>
                <w:sz w:val="17"/>
              </w:rPr>
              <w:t>Mục</w:t>
            </w:r>
          </w:p>
        </w:tc>
        <w:tc>
          <w:tcPr>
            <w:tcW w:type="dxa" w:w="5688"/>
            <w:shd w:fill="1F4E78"/>
            <w:tcMar>
              <w:top w:w="90" w:type="dxa"/>
              <w:start w:w="100" w:type="dxa"/>
              <w:bottom w:w="90" w:type="dxa"/>
              <w:end w:w="100" w:type="dxa"/>
            </w:tcMar>
          </w:tcPr>
          <w:p>
            <w:pPr>
              <w:jc w:val="center"/>
            </w:pPr>
            <w:r>
              <w:rPr>
                <w:rFonts w:ascii="Noto Sans" w:hAnsi="Noto Sans" w:eastAsia="Noto Sans"/>
                <w:b/>
                <w:color w:val="FFFFFF"/>
                <w:sz w:val="17"/>
              </w:rPr>
              <w:t>Nội dung tối thiểu</w:t>
            </w:r>
          </w:p>
        </w:tc>
        <w:tc>
          <w:tcPr>
            <w:tcW w:type="dxa" w:w="1296"/>
            <w:shd w:fill="1F4E78"/>
            <w:tcMar>
              <w:top w:w="90" w:type="dxa"/>
              <w:start w:w="100" w:type="dxa"/>
              <w:bottom w:w="90" w:type="dxa"/>
              <w:end w:w="100" w:type="dxa"/>
            </w:tcMar>
          </w:tcPr>
          <w:p>
            <w:pPr>
              <w:jc w:val="center"/>
            </w:pPr>
            <w:r>
              <w:rPr>
                <w:rFonts w:ascii="Noto Sans" w:hAnsi="Noto Sans" w:eastAsia="Noto Sans"/>
                <w:b/>
                <w:color w:val="FFFFFF"/>
                <w:sz w:val="17"/>
              </w:rPr>
              <w:t>Owner</w:t>
            </w:r>
          </w:p>
        </w:tc>
      </w:tr>
      <w:tr>
        <w:trPr>
          <w:cantSplit w:val="1"/>
        </w:trPr>
        <w:tc>
          <w:tcPr>
            <w:tcW w:type="dxa" w:w="2232"/>
            <w:tcMar>
              <w:top w:w="90" w:type="dxa"/>
              <w:start w:w="100" w:type="dxa"/>
              <w:bottom w:w="90" w:type="dxa"/>
              <w:end w:w="100" w:type="dxa"/>
            </w:tcMar>
            <w:vAlign w:val="center"/>
          </w:tcPr>
          <w:p>
            <w:r>
              <w:rPr>
                <w:rFonts w:ascii="Noto Sans" w:hAnsi="Noto Sans" w:eastAsia="Noto Sans"/>
                <w:sz w:val="17"/>
              </w:rPr>
              <w:t>a. Group Introduction</w:t>
            </w:r>
          </w:p>
        </w:tc>
        <w:tc>
          <w:tcPr>
            <w:tcW w:type="dxa" w:w="5688"/>
            <w:tcMar>
              <w:top w:w="90" w:type="dxa"/>
              <w:start w:w="100" w:type="dxa"/>
              <w:bottom w:w="90" w:type="dxa"/>
              <w:end w:w="100" w:type="dxa"/>
            </w:tcMar>
            <w:vAlign w:val="center"/>
          </w:tcPr>
          <w:p>
            <w:r>
              <w:rPr>
                <w:rFonts w:ascii="Noto Sans" w:hAnsi="Noto Sans" w:eastAsia="Noto Sans"/>
                <w:sz w:val="17"/>
              </w:rPr>
              <w:t>Tên nhóm; danh sách thành viên; MSSV; contribution cụ thể.</w:t>
            </w:r>
          </w:p>
        </w:tc>
        <w:tc>
          <w:tcPr>
            <w:tcW w:type="dxa" w:w="1296"/>
            <w:tcMar>
              <w:top w:w="90" w:type="dxa"/>
              <w:start w:w="100" w:type="dxa"/>
              <w:bottom w:w="90" w:type="dxa"/>
              <w:end w:w="100" w:type="dxa"/>
            </w:tcMar>
            <w:vAlign w:val="center"/>
          </w:tcPr>
          <w:p>
            <w:r>
              <w:rPr>
                <w:rFonts w:ascii="Noto Sans" w:hAnsi="Noto Sans" w:eastAsia="Noto Sans"/>
                <w:sz w:val="17"/>
              </w:rPr>
              <w:t>D</w:t>
            </w:r>
          </w:p>
        </w:tc>
      </w:tr>
      <w:tr>
        <w:trPr>
          <w:cantSplit w:val="1"/>
        </w:trPr>
        <w:tc>
          <w:tcPr>
            <w:tcW w:type="dxa" w:w="2232"/>
            <w:shd w:fill="F7F9FB"/>
            <w:tcMar>
              <w:top w:w="90" w:type="dxa"/>
              <w:start w:w="100" w:type="dxa"/>
              <w:bottom w:w="90" w:type="dxa"/>
              <w:end w:w="100" w:type="dxa"/>
            </w:tcMar>
            <w:vAlign w:val="center"/>
          </w:tcPr>
          <w:p>
            <w:r>
              <w:rPr>
                <w:rFonts w:ascii="Noto Sans" w:hAnsi="Noto Sans" w:eastAsia="Noto Sans"/>
                <w:sz w:val="17"/>
              </w:rPr>
              <w:t>b. Introduction</w:t>
            </w:r>
          </w:p>
        </w:tc>
        <w:tc>
          <w:tcPr>
            <w:tcW w:type="dxa" w:w="5688"/>
            <w:shd w:fill="F7F9FB"/>
            <w:tcMar>
              <w:top w:w="90" w:type="dxa"/>
              <w:start w:w="100" w:type="dxa"/>
              <w:bottom w:w="90" w:type="dxa"/>
              <w:end w:w="100" w:type="dxa"/>
            </w:tcMar>
            <w:vAlign w:val="center"/>
          </w:tcPr>
          <w:p>
            <w:r>
              <w:rPr>
                <w:rFonts w:ascii="Noto Sans" w:hAnsi="Noto Sans" w:eastAsia="Noto Sans"/>
                <w:sz w:val="17"/>
              </w:rPr>
              <w:t>Giới thiệu ngắn Decision Tree; mục tiêu dự án; phạm vi thí nghiệm.</w:t>
            </w:r>
          </w:p>
        </w:tc>
        <w:tc>
          <w:tcPr>
            <w:tcW w:type="dxa" w:w="1296"/>
            <w:shd w:fill="F7F9FB"/>
            <w:tcMar>
              <w:top w:w="90" w:type="dxa"/>
              <w:start w:w="100" w:type="dxa"/>
              <w:bottom w:w="90" w:type="dxa"/>
              <w:end w:w="100" w:type="dxa"/>
            </w:tcMar>
            <w:vAlign w:val="center"/>
          </w:tcPr>
          <w:p>
            <w:r>
              <w:rPr>
                <w:rFonts w:ascii="Noto Sans" w:hAnsi="Noto Sans" w:eastAsia="Noto Sans"/>
                <w:sz w:val="17"/>
              </w:rPr>
              <w:t>B</w:t>
            </w:r>
          </w:p>
        </w:tc>
      </w:tr>
      <w:tr>
        <w:trPr>
          <w:cantSplit w:val="1"/>
        </w:trPr>
        <w:tc>
          <w:tcPr>
            <w:tcW w:type="dxa" w:w="2232"/>
            <w:tcMar>
              <w:top w:w="90" w:type="dxa"/>
              <w:start w:w="100" w:type="dxa"/>
              <w:bottom w:w="90" w:type="dxa"/>
              <w:end w:w="100" w:type="dxa"/>
            </w:tcMar>
            <w:vAlign w:val="center"/>
          </w:tcPr>
          <w:p>
            <w:r>
              <w:rPr>
                <w:rFonts w:ascii="Noto Sans" w:hAnsi="Noto Sans" w:eastAsia="Noto Sans"/>
                <w:sz w:val="17"/>
              </w:rPr>
              <w:t>c. Dataset Description</w:t>
            </w:r>
          </w:p>
        </w:tc>
        <w:tc>
          <w:tcPr>
            <w:tcW w:type="dxa" w:w="5688"/>
            <w:tcMar>
              <w:top w:w="90" w:type="dxa"/>
              <w:start w:w="100" w:type="dxa"/>
              <w:bottom w:w="90" w:type="dxa"/>
              <w:end w:w="100" w:type="dxa"/>
            </w:tcMar>
            <w:vAlign w:val="center"/>
          </w:tcPr>
          <w:p>
            <w:r>
              <w:rPr>
                <w:rFonts w:ascii="Noto Sans" w:hAnsi="Noto Sans" w:eastAsia="Noto Sans"/>
                <w:sz w:val="17"/>
              </w:rPr>
              <w:t>Nguồn, N samples, M features, target/classes, preprocessing, lý do phù hợp.</w:t>
            </w:r>
          </w:p>
        </w:tc>
        <w:tc>
          <w:tcPr>
            <w:tcW w:type="dxa" w:w="1296"/>
            <w:tcMar>
              <w:top w:w="90" w:type="dxa"/>
              <w:start w:w="100" w:type="dxa"/>
              <w:bottom w:w="90" w:type="dxa"/>
              <w:end w:w="100" w:type="dxa"/>
            </w:tcMar>
            <w:vAlign w:val="center"/>
          </w:tcPr>
          <w:p>
            <w:r>
              <w:rPr>
                <w:rFonts w:ascii="Noto Sans" w:hAnsi="Noto Sans" w:eastAsia="Noto Sans"/>
                <w:sz w:val="17"/>
              </w:rPr>
              <w:t>B</w:t>
            </w:r>
          </w:p>
        </w:tc>
      </w:tr>
      <w:tr>
        <w:trPr>
          <w:cantSplit w:val="1"/>
        </w:trPr>
        <w:tc>
          <w:tcPr>
            <w:tcW w:type="dxa" w:w="2232"/>
            <w:shd w:fill="F7F9FB"/>
            <w:tcMar>
              <w:top w:w="90" w:type="dxa"/>
              <w:start w:w="100" w:type="dxa"/>
              <w:bottom w:w="90" w:type="dxa"/>
              <w:end w:w="100" w:type="dxa"/>
            </w:tcMar>
            <w:vAlign w:val="center"/>
          </w:tcPr>
          <w:p>
            <w:r>
              <w:rPr>
                <w:rFonts w:ascii="Noto Sans" w:hAnsi="Noto Sans" w:eastAsia="Noto Sans"/>
                <w:sz w:val="17"/>
              </w:rPr>
              <w:t>d. Baseline Model</w:t>
            </w:r>
          </w:p>
        </w:tc>
        <w:tc>
          <w:tcPr>
            <w:tcW w:type="dxa" w:w="5688"/>
            <w:shd w:fill="F7F9FB"/>
            <w:tcMar>
              <w:top w:w="90" w:type="dxa"/>
              <w:start w:w="100" w:type="dxa"/>
              <w:bottom w:w="90" w:type="dxa"/>
              <w:end w:w="100" w:type="dxa"/>
            </w:tcMar>
            <w:vAlign w:val="center"/>
          </w:tcPr>
          <w:p>
            <w:r>
              <w:rPr>
                <w:rFonts w:ascii="Noto Sans" w:hAnsi="Noto Sans" w:eastAsia="Noto Sans"/>
                <w:sz w:val="17"/>
              </w:rPr>
              <w:t>Train/test, cấu hình baseline, tree figure, accuracy/error rate và metric bổ sung.</w:t>
            </w:r>
          </w:p>
        </w:tc>
        <w:tc>
          <w:tcPr>
            <w:tcW w:type="dxa" w:w="1296"/>
            <w:shd w:fill="F7F9FB"/>
            <w:tcMar>
              <w:top w:w="90" w:type="dxa"/>
              <w:start w:w="100" w:type="dxa"/>
              <w:bottom w:w="90" w:type="dxa"/>
              <w:end w:w="100" w:type="dxa"/>
            </w:tcMar>
            <w:vAlign w:val="center"/>
          </w:tcPr>
          <w:p>
            <w:r>
              <w:rPr>
                <w:rFonts w:ascii="Noto Sans" w:hAnsi="Noto Sans" w:eastAsia="Noto Sans"/>
                <w:sz w:val="17"/>
              </w:rPr>
              <w:t>B + A review</w:t>
            </w:r>
          </w:p>
        </w:tc>
      </w:tr>
      <w:tr>
        <w:trPr>
          <w:cantSplit w:val="1"/>
        </w:trPr>
        <w:tc>
          <w:tcPr>
            <w:tcW w:type="dxa" w:w="2232"/>
            <w:tcMar>
              <w:top w:w="90" w:type="dxa"/>
              <w:start w:w="100" w:type="dxa"/>
              <w:bottom w:w="90" w:type="dxa"/>
              <w:end w:w="100" w:type="dxa"/>
            </w:tcMar>
            <w:vAlign w:val="center"/>
          </w:tcPr>
          <w:p>
            <w:r>
              <w:rPr>
                <w:rFonts w:ascii="Noto Sans" w:hAnsi="Noto Sans" w:eastAsia="Noto Sans"/>
                <w:sz w:val="17"/>
              </w:rPr>
              <w:t>e. Analysis of the Tree</w:t>
            </w:r>
          </w:p>
        </w:tc>
        <w:tc>
          <w:tcPr>
            <w:tcW w:type="dxa" w:w="5688"/>
            <w:tcMar>
              <w:top w:w="90" w:type="dxa"/>
              <w:start w:w="100" w:type="dxa"/>
              <w:bottom w:w="90" w:type="dxa"/>
              <w:end w:w="100" w:type="dxa"/>
            </w:tcMar>
            <w:vAlign w:val="center"/>
          </w:tcPr>
          <w:p>
            <w:r>
              <w:rPr>
                <w:rFonts w:ascii="Noto Sans" w:hAnsi="Noto Sans" w:eastAsia="Noto Sans"/>
                <w:sz w:val="17"/>
              </w:rPr>
              <w:t>Depth/leaves, root/key splits, strengths/weaknesses, overfit/underfit.</w:t>
            </w:r>
          </w:p>
        </w:tc>
        <w:tc>
          <w:tcPr>
            <w:tcW w:type="dxa" w:w="1296"/>
            <w:tcMar>
              <w:top w:w="90" w:type="dxa"/>
              <w:start w:w="100" w:type="dxa"/>
              <w:bottom w:w="90" w:type="dxa"/>
              <w:end w:w="100" w:type="dxa"/>
            </w:tcMar>
            <w:vAlign w:val="center"/>
          </w:tcPr>
          <w:p>
            <w:r>
              <w:rPr>
                <w:rFonts w:ascii="Noto Sans" w:hAnsi="Noto Sans" w:eastAsia="Noto Sans"/>
                <w:sz w:val="17"/>
              </w:rPr>
              <w:t>C</w:t>
            </w:r>
          </w:p>
        </w:tc>
      </w:tr>
      <w:tr>
        <w:trPr>
          <w:cantSplit w:val="1"/>
        </w:trPr>
        <w:tc>
          <w:tcPr>
            <w:tcW w:type="dxa" w:w="2232"/>
            <w:shd w:fill="F7F9FB"/>
            <w:tcMar>
              <w:top w:w="90" w:type="dxa"/>
              <w:start w:w="100" w:type="dxa"/>
              <w:bottom w:w="90" w:type="dxa"/>
              <w:end w:w="100" w:type="dxa"/>
            </w:tcMar>
            <w:vAlign w:val="center"/>
          </w:tcPr>
          <w:p>
            <w:r>
              <w:rPr>
                <w:rFonts w:ascii="Noto Sans" w:hAnsi="Noto Sans" w:eastAsia="Noto Sans"/>
                <w:sz w:val="17"/>
              </w:rPr>
              <w:t>f. Improvement Methods</w:t>
            </w:r>
          </w:p>
        </w:tc>
        <w:tc>
          <w:tcPr>
            <w:tcW w:type="dxa" w:w="5688"/>
            <w:shd w:fill="F7F9FB"/>
            <w:tcMar>
              <w:top w:w="90" w:type="dxa"/>
              <w:start w:w="100" w:type="dxa"/>
              <w:bottom w:w="90" w:type="dxa"/>
              <w:end w:w="100" w:type="dxa"/>
            </w:tcMar>
            <w:vAlign w:val="center"/>
          </w:tcPr>
          <w:p>
            <w:r>
              <w:rPr>
                <w:rFonts w:ascii="Noto Sans" w:hAnsi="Noto Sans" w:eastAsia="Noto Sans"/>
                <w:sz w:val="17"/>
              </w:rPr>
              <w:t>Mỗi phương pháp riêng: description, setting, result, accuracy/error, explanation.</w:t>
            </w:r>
          </w:p>
        </w:tc>
        <w:tc>
          <w:tcPr>
            <w:tcW w:type="dxa" w:w="1296"/>
            <w:shd w:fill="F7F9FB"/>
            <w:tcMar>
              <w:top w:w="90" w:type="dxa"/>
              <w:start w:w="100" w:type="dxa"/>
              <w:bottom w:w="90" w:type="dxa"/>
              <w:end w:w="100" w:type="dxa"/>
            </w:tcMar>
            <w:vAlign w:val="center"/>
          </w:tcPr>
          <w:p>
            <w:r>
              <w:rPr>
                <w:rFonts w:ascii="Noto Sans" w:hAnsi="Noto Sans" w:eastAsia="Noto Sans"/>
                <w:sz w:val="17"/>
              </w:rPr>
              <w:t>C</w:t>
            </w:r>
          </w:p>
        </w:tc>
      </w:tr>
      <w:tr>
        <w:trPr>
          <w:cantSplit w:val="1"/>
        </w:trPr>
        <w:tc>
          <w:tcPr>
            <w:tcW w:type="dxa" w:w="2232"/>
            <w:tcMar>
              <w:top w:w="90" w:type="dxa"/>
              <w:start w:w="100" w:type="dxa"/>
              <w:bottom w:w="90" w:type="dxa"/>
              <w:end w:w="100" w:type="dxa"/>
            </w:tcMar>
            <w:vAlign w:val="center"/>
          </w:tcPr>
          <w:p>
            <w:r>
              <w:rPr>
                <w:rFonts w:ascii="Noto Sans" w:hAnsi="Noto Sans" w:eastAsia="Noto Sans"/>
                <w:sz w:val="17"/>
              </w:rPr>
              <w:t>g. Comparison of Results</w:t>
            </w:r>
          </w:p>
        </w:tc>
        <w:tc>
          <w:tcPr>
            <w:tcW w:type="dxa" w:w="5688"/>
            <w:tcMar>
              <w:top w:w="90" w:type="dxa"/>
              <w:start w:w="100" w:type="dxa"/>
              <w:bottom w:w="90" w:type="dxa"/>
              <w:end w:w="100" w:type="dxa"/>
            </w:tcMar>
            <w:vAlign w:val="center"/>
          </w:tcPr>
          <w:p>
            <w:r>
              <w:rPr>
                <w:rFonts w:ascii="Noto Sans" w:hAnsi="Noto Sans" w:eastAsia="Noto Sans"/>
                <w:sz w:val="17"/>
              </w:rPr>
              <w:t>Bảng so sánh, best method, trade-off performance vs complexity.</w:t>
            </w:r>
          </w:p>
        </w:tc>
        <w:tc>
          <w:tcPr>
            <w:tcW w:type="dxa" w:w="1296"/>
            <w:tcMar>
              <w:top w:w="90" w:type="dxa"/>
              <w:start w:w="100" w:type="dxa"/>
              <w:bottom w:w="90" w:type="dxa"/>
              <w:end w:w="100" w:type="dxa"/>
            </w:tcMar>
            <w:vAlign w:val="center"/>
          </w:tcPr>
          <w:p>
            <w:r>
              <w:rPr>
                <w:rFonts w:ascii="Noto Sans" w:hAnsi="Noto Sans" w:eastAsia="Noto Sans"/>
                <w:sz w:val="17"/>
              </w:rPr>
              <w:t>C + D</w:t>
            </w:r>
          </w:p>
        </w:tc>
      </w:tr>
      <w:tr>
        <w:trPr>
          <w:cantSplit w:val="1"/>
        </w:trPr>
        <w:tc>
          <w:tcPr>
            <w:tcW w:type="dxa" w:w="2232"/>
            <w:shd w:fill="F7F9FB"/>
            <w:tcMar>
              <w:top w:w="90" w:type="dxa"/>
              <w:start w:w="100" w:type="dxa"/>
              <w:bottom w:w="90" w:type="dxa"/>
              <w:end w:w="100" w:type="dxa"/>
            </w:tcMar>
            <w:vAlign w:val="center"/>
          </w:tcPr>
          <w:p>
            <w:r>
              <w:rPr>
                <w:rFonts w:ascii="Noto Sans" w:hAnsi="Noto Sans" w:eastAsia="Noto Sans"/>
                <w:sz w:val="17"/>
              </w:rPr>
              <w:t>h. Conclusion</w:t>
            </w:r>
          </w:p>
        </w:tc>
        <w:tc>
          <w:tcPr>
            <w:tcW w:type="dxa" w:w="5688"/>
            <w:shd w:fill="F7F9FB"/>
            <w:tcMar>
              <w:top w:w="90" w:type="dxa"/>
              <w:start w:w="100" w:type="dxa"/>
              <w:bottom w:w="90" w:type="dxa"/>
              <w:end w:w="100" w:type="dxa"/>
            </w:tcMar>
            <w:vAlign w:val="center"/>
          </w:tcPr>
          <w:p>
            <w:r>
              <w:rPr>
                <w:rFonts w:ascii="Noto Sans" w:hAnsi="Noto Sans" w:eastAsia="Noto Sans"/>
                <w:sz w:val="17"/>
              </w:rPr>
              <w:t>Key findings, bài học, hiệu quả của Decision Tree với dataset.</w:t>
            </w:r>
          </w:p>
        </w:tc>
        <w:tc>
          <w:tcPr>
            <w:tcW w:type="dxa" w:w="1296"/>
            <w:shd w:fill="F7F9FB"/>
            <w:tcMar>
              <w:top w:w="90" w:type="dxa"/>
              <w:start w:w="100" w:type="dxa"/>
              <w:bottom w:w="90" w:type="dxa"/>
              <w:end w:w="100" w:type="dxa"/>
            </w:tcMar>
            <w:vAlign w:val="center"/>
          </w:tcPr>
          <w:p>
            <w:r>
              <w:rPr>
                <w:rFonts w:ascii="Noto Sans" w:hAnsi="Noto Sans" w:eastAsia="Noto Sans"/>
                <w:sz w:val="17"/>
              </w:rPr>
              <w:t>C draft + D polish</w:t>
            </w:r>
          </w:p>
        </w:tc>
      </w:tr>
      <w:tr>
        <w:trPr>
          <w:cantSplit w:val="1"/>
        </w:trPr>
        <w:tc>
          <w:tcPr>
            <w:tcW w:type="dxa" w:w="2232"/>
            <w:tcMar>
              <w:top w:w="90" w:type="dxa"/>
              <w:start w:w="100" w:type="dxa"/>
              <w:bottom w:w="90" w:type="dxa"/>
              <w:end w:w="100" w:type="dxa"/>
            </w:tcMar>
            <w:vAlign w:val="center"/>
          </w:tcPr>
          <w:p>
            <w:r>
              <w:rPr>
                <w:rFonts w:ascii="Noto Sans" w:hAnsi="Noto Sans" w:eastAsia="Noto Sans"/>
                <w:sz w:val="17"/>
              </w:rPr>
              <w:t>i. References</w:t>
            </w:r>
          </w:p>
        </w:tc>
        <w:tc>
          <w:tcPr>
            <w:tcW w:type="dxa" w:w="5688"/>
            <w:tcMar>
              <w:top w:w="90" w:type="dxa"/>
              <w:start w:w="100" w:type="dxa"/>
              <w:bottom w:w="90" w:type="dxa"/>
              <w:end w:w="100" w:type="dxa"/>
            </w:tcMar>
            <w:vAlign w:val="center"/>
          </w:tcPr>
          <w:p>
            <w:r>
              <w:rPr>
                <w:rFonts w:ascii="Noto Sans" w:hAnsi="Noto Sans" w:eastAsia="Noto Sans"/>
                <w:sz w:val="17"/>
              </w:rPr>
              <w:t>Dataset source, sklearn/documentation, textbooks/articles được sử dụng.</w:t>
            </w:r>
          </w:p>
        </w:tc>
        <w:tc>
          <w:tcPr>
            <w:tcW w:type="dxa" w:w="1296"/>
            <w:tcMar>
              <w:top w:w="90" w:type="dxa"/>
              <w:start w:w="100" w:type="dxa"/>
              <w:bottom w:w="90" w:type="dxa"/>
              <w:end w:w="100" w:type="dxa"/>
            </w:tcMar>
            <w:vAlign w:val="center"/>
          </w:tcPr>
          <w:p>
            <w:r>
              <w:rPr>
                <w:rFonts w:ascii="Noto Sans" w:hAnsi="Noto Sans" w:eastAsia="Noto Sans"/>
                <w:sz w:val="17"/>
              </w:rPr>
              <w:t>B + D</w:t>
            </w:r>
          </w:p>
        </w:tc>
      </w:tr>
    </w:tbl>
    <w:p>
      <w:pPr>
        <w:pStyle w:val="Heading2"/>
        <w:keepNext/>
        <w:spacing w:before="140" w:after="100"/>
      </w:pPr>
      <w:r>
        <w:rPr>
          <w:rFonts w:ascii="Noto Sans" w:hAnsi="Noto Sans" w:eastAsia="Noto Sans"/>
          <w:b/>
          <w:color w:val="2E74B5"/>
          <w:sz w:val="26"/>
        </w:rPr>
        <w:t>11.1. Bố cục hình và bảng nên có</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1872"/>
            <w:shd w:fill="1F4E78"/>
            <w:tcMar>
              <w:top w:w="90" w:type="dxa"/>
              <w:start w:w="100" w:type="dxa"/>
              <w:bottom w:w="90" w:type="dxa"/>
              <w:end w:w="100" w:type="dxa"/>
            </w:tcMar>
          </w:tcPr>
          <w:p>
            <w:pPr>
              <w:jc w:val="center"/>
            </w:pPr>
            <w:r>
              <w:rPr>
                <w:rFonts w:ascii="Noto Sans" w:hAnsi="Noto Sans" w:eastAsia="Noto Sans"/>
                <w:b/>
                <w:color w:val="FFFFFF"/>
                <w:sz w:val="18"/>
              </w:rPr>
              <w:t>Đề xuất</w:t>
            </w:r>
          </w:p>
        </w:tc>
        <w:tc>
          <w:tcPr>
            <w:tcW w:type="dxa" w:w="4032"/>
            <w:shd w:fill="1F4E78"/>
            <w:tcMar>
              <w:top w:w="90" w:type="dxa"/>
              <w:start w:w="100" w:type="dxa"/>
              <w:bottom w:w="90" w:type="dxa"/>
              <w:end w:w="100" w:type="dxa"/>
            </w:tcMar>
          </w:tcPr>
          <w:p>
            <w:pPr>
              <w:jc w:val="center"/>
            </w:pPr>
            <w:r>
              <w:rPr>
                <w:rFonts w:ascii="Noto Sans" w:hAnsi="Noto Sans" w:eastAsia="Noto Sans"/>
                <w:b/>
                <w:color w:val="FFFFFF"/>
                <w:sz w:val="18"/>
              </w:rPr>
              <w:t>Nội dung</w:t>
            </w:r>
          </w:p>
        </w:tc>
        <w:tc>
          <w:tcPr>
            <w:tcW w:type="dxa" w:w="3312"/>
            <w:shd w:fill="1F4E78"/>
            <w:tcMar>
              <w:top w:w="90" w:type="dxa"/>
              <w:start w:w="100" w:type="dxa"/>
              <w:bottom w:w="90" w:type="dxa"/>
              <w:end w:w="100" w:type="dxa"/>
            </w:tcMar>
          </w:tcPr>
          <w:p>
            <w:pPr>
              <w:jc w:val="center"/>
            </w:pPr>
            <w:r>
              <w:rPr>
                <w:rFonts w:ascii="Noto Sans" w:hAnsi="Noto Sans" w:eastAsia="Noto Sans"/>
                <w:b/>
                <w:color w:val="FFFFFF"/>
                <w:sz w:val="18"/>
              </w:rPr>
              <w:t>Nơi đặt</w:t>
            </w:r>
          </w:p>
        </w:tc>
      </w:tr>
      <w:tr>
        <w:trPr>
          <w:cantSplit w:val="1"/>
        </w:trPr>
        <w:tc>
          <w:tcPr>
            <w:tcW w:type="dxa" w:w="1872"/>
            <w:tcMar>
              <w:top w:w="90" w:type="dxa"/>
              <w:start w:w="100" w:type="dxa"/>
              <w:bottom w:w="90" w:type="dxa"/>
              <w:end w:w="100" w:type="dxa"/>
            </w:tcMar>
            <w:vAlign w:val="center"/>
          </w:tcPr>
          <w:p>
            <w:r>
              <w:rPr>
                <w:rFonts w:ascii="Noto Sans" w:hAnsi="Noto Sans" w:eastAsia="Noto Sans"/>
                <w:sz w:val="18"/>
              </w:rPr>
              <w:t>Figure 1</w:t>
            </w:r>
          </w:p>
        </w:tc>
        <w:tc>
          <w:tcPr>
            <w:tcW w:type="dxa" w:w="4032"/>
            <w:tcMar>
              <w:top w:w="90" w:type="dxa"/>
              <w:start w:w="100" w:type="dxa"/>
              <w:bottom w:w="90" w:type="dxa"/>
              <w:end w:w="100" w:type="dxa"/>
            </w:tcMar>
            <w:vAlign w:val="center"/>
          </w:tcPr>
          <w:p>
            <w:r>
              <w:rPr>
                <w:rFonts w:ascii="Noto Sans" w:hAnsi="Noto Sans" w:eastAsia="Noto Sans"/>
                <w:sz w:val="18"/>
              </w:rPr>
              <w:t>Baseline decision tree (readable)</w:t>
            </w:r>
          </w:p>
        </w:tc>
        <w:tc>
          <w:tcPr>
            <w:tcW w:type="dxa" w:w="3312"/>
            <w:tcMar>
              <w:top w:w="90" w:type="dxa"/>
              <w:start w:w="100" w:type="dxa"/>
              <w:bottom w:w="90" w:type="dxa"/>
              <w:end w:w="100" w:type="dxa"/>
            </w:tcMar>
            <w:vAlign w:val="center"/>
          </w:tcPr>
          <w:p>
            <w:r>
              <w:rPr>
                <w:rFonts w:ascii="Noto Sans" w:hAnsi="Noto Sans" w:eastAsia="Noto Sans"/>
                <w:sz w:val="18"/>
              </w:rPr>
              <w:t>Baseline Model</w:t>
            </w:r>
          </w:p>
        </w:tc>
      </w:tr>
      <w:tr>
        <w:trPr>
          <w:cantSplit w:val="1"/>
        </w:trPr>
        <w:tc>
          <w:tcPr>
            <w:tcW w:type="dxa" w:w="1872"/>
            <w:shd w:fill="F7F9FB"/>
            <w:tcMar>
              <w:top w:w="90" w:type="dxa"/>
              <w:start w:w="100" w:type="dxa"/>
              <w:bottom w:w="90" w:type="dxa"/>
              <w:end w:w="100" w:type="dxa"/>
            </w:tcMar>
            <w:vAlign w:val="center"/>
          </w:tcPr>
          <w:p>
            <w:r>
              <w:rPr>
                <w:rFonts w:ascii="Noto Sans" w:hAnsi="Noto Sans" w:eastAsia="Noto Sans"/>
                <w:sz w:val="18"/>
              </w:rPr>
              <w:t>Figure 2</w:t>
            </w:r>
          </w:p>
        </w:tc>
        <w:tc>
          <w:tcPr>
            <w:tcW w:type="dxa" w:w="4032"/>
            <w:shd w:fill="F7F9FB"/>
            <w:tcMar>
              <w:top w:w="90" w:type="dxa"/>
              <w:start w:w="100" w:type="dxa"/>
              <w:bottom w:w="90" w:type="dxa"/>
              <w:end w:w="100" w:type="dxa"/>
            </w:tcMar>
            <w:vAlign w:val="center"/>
          </w:tcPr>
          <w:p>
            <w:r>
              <w:rPr>
                <w:rFonts w:ascii="Noto Sans" w:hAnsi="Noto Sans" w:eastAsia="Noto Sans"/>
                <w:sz w:val="18"/>
              </w:rPr>
              <w:t>Baseline confusion matrix</w:t>
            </w:r>
          </w:p>
        </w:tc>
        <w:tc>
          <w:tcPr>
            <w:tcW w:type="dxa" w:w="3312"/>
            <w:shd w:fill="F7F9FB"/>
            <w:tcMar>
              <w:top w:w="90" w:type="dxa"/>
              <w:start w:w="100" w:type="dxa"/>
              <w:bottom w:w="90" w:type="dxa"/>
              <w:end w:w="100" w:type="dxa"/>
            </w:tcMar>
            <w:vAlign w:val="center"/>
          </w:tcPr>
          <w:p>
            <w:r>
              <w:rPr>
                <w:rFonts w:ascii="Noto Sans" w:hAnsi="Noto Sans" w:eastAsia="Noto Sans"/>
                <w:sz w:val="18"/>
              </w:rPr>
              <w:t>Baseline Model / Analysis</w:t>
            </w:r>
          </w:p>
        </w:tc>
      </w:tr>
      <w:tr>
        <w:trPr>
          <w:cantSplit w:val="1"/>
        </w:trPr>
        <w:tc>
          <w:tcPr>
            <w:tcW w:type="dxa" w:w="1872"/>
            <w:tcMar>
              <w:top w:w="90" w:type="dxa"/>
              <w:start w:w="100" w:type="dxa"/>
              <w:bottom w:w="90" w:type="dxa"/>
              <w:end w:w="100" w:type="dxa"/>
            </w:tcMar>
            <w:vAlign w:val="center"/>
          </w:tcPr>
          <w:p>
            <w:r>
              <w:rPr>
                <w:rFonts w:ascii="Noto Sans" w:hAnsi="Noto Sans" w:eastAsia="Noto Sans"/>
                <w:sz w:val="18"/>
              </w:rPr>
              <w:t>Figure 3</w:t>
            </w:r>
          </w:p>
        </w:tc>
        <w:tc>
          <w:tcPr>
            <w:tcW w:type="dxa" w:w="4032"/>
            <w:tcMar>
              <w:top w:w="90" w:type="dxa"/>
              <w:start w:w="100" w:type="dxa"/>
              <w:bottom w:w="90" w:type="dxa"/>
              <w:end w:w="100" w:type="dxa"/>
            </w:tcMar>
            <w:vAlign w:val="center"/>
          </w:tcPr>
          <w:p>
            <w:r>
              <w:rPr>
                <w:rFonts w:ascii="Noto Sans" w:hAnsi="Noto Sans" w:eastAsia="Noto Sans"/>
                <w:sz w:val="18"/>
              </w:rPr>
              <w:t>Feature importance (nếu dùng)</w:t>
            </w:r>
          </w:p>
        </w:tc>
        <w:tc>
          <w:tcPr>
            <w:tcW w:type="dxa" w:w="3312"/>
            <w:tcMar>
              <w:top w:w="90" w:type="dxa"/>
              <w:start w:w="100" w:type="dxa"/>
              <w:bottom w:w="90" w:type="dxa"/>
              <w:end w:w="100" w:type="dxa"/>
            </w:tcMar>
            <w:vAlign w:val="center"/>
          </w:tcPr>
          <w:p>
            <w:r>
              <w:rPr>
                <w:rFonts w:ascii="Noto Sans" w:hAnsi="Noto Sans" w:eastAsia="Noto Sans"/>
                <w:sz w:val="18"/>
              </w:rPr>
              <w:t>Analysis</w:t>
            </w:r>
          </w:p>
        </w:tc>
      </w:tr>
      <w:tr>
        <w:trPr>
          <w:cantSplit w:val="1"/>
        </w:trPr>
        <w:tc>
          <w:tcPr>
            <w:tcW w:type="dxa" w:w="1872"/>
            <w:shd w:fill="F7F9FB"/>
            <w:tcMar>
              <w:top w:w="90" w:type="dxa"/>
              <w:start w:w="100" w:type="dxa"/>
              <w:bottom w:w="90" w:type="dxa"/>
              <w:end w:w="100" w:type="dxa"/>
            </w:tcMar>
            <w:vAlign w:val="center"/>
          </w:tcPr>
          <w:p>
            <w:r>
              <w:rPr>
                <w:rFonts w:ascii="Noto Sans" w:hAnsi="Noto Sans" w:eastAsia="Noto Sans"/>
                <w:sz w:val="18"/>
              </w:rPr>
              <w:t>Figure 4–6</w:t>
            </w:r>
          </w:p>
        </w:tc>
        <w:tc>
          <w:tcPr>
            <w:tcW w:type="dxa" w:w="4032"/>
            <w:shd w:fill="F7F9FB"/>
            <w:tcMar>
              <w:top w:w="90" w:type="dxa"/>
              <w:start w:w="100" w:type="dxa"/>
              <w:bottom w:w="90" w:type="dxa"/>
              <w:end w:w="100" w:type="dxa"/>
            </w:tcMar>
            <w:vAlign w:val="center"/>
          </w:tcPr>
          <w:p>
            <w:r>
              <w:rPr>
                <w:rFonts w:ascii="Noto Sans" w:hAnsi="Noto Sans" w:eastAsia="Noto Sans"/>
                <w:sz w:val="18"/>
              </w:rPr>
              <w:t>Improved tree / result figure</w:t>
            </w:r>
          </w:p>
        </w:tc>
        <w:tc>
          <w:tcPr>
            <w:tcW w:type="dxa" w:w="3312"/>
            <w:shd w:fill="F7F9FB"/>
            <w:tcMar>
              <w:top w:w="90" w:type="dxa"/>
              <w:start w:w="100" w:type="dxa"/>
              <w:bottom w:w="90" w:type="dxa"/>
              <w:end w:w="100" w:type="dxa"/>
            </w:tcMar>
            <w:vAlign w:val="center"/>
          </w:tcPr>
          <w:p>
            <w:r>
              <w:rPr>
                <w:rFonts w:ascii="Noto Sans" w:hAnsi="Noto Sans" w:eastAsia="Noto Sans"/>
                <w:sz w:val="18"/>
              </w:rPr>
              <w:t>Improvement Methods</w:t>
            </w:r>
          </w:p>
        </w:tc>
      </w:tr>
      <w:tr>
        <w:trPr>
          <w:cantSplit w:val="1"/>
        </w:trPr>
        <w:tc>
          <w:tcPr>
            <w:tcW w:type="dxa" w:w="1872"/>
            <w:tcMar>
              <w:top w:w="90" w:type="dxa"/>
              <w:start w:w="100" w:type="dxa"/>
              <w:bottom w:w="90" w:type="dxa"/>
              <w:end w:w="100" w:type="dxa"/>
            </w:tcMar>
            <w:vAlign w:val="center"/>
          </w:tcPr>
          <w:p>
            <w:r>
              <w:rPr>
                <w:rFonts w:ascii="Noto Sans" w:hAnsi="Noto Sans" w:eastAsia="Noto Sans"/>
                <w:sz w:val="18"/>
              </w:rPr>
              <w:t>Table 1</w:t>
            </w:r>
          </w:p>
        </w:tc>
        <w:tc>
          <w:tcPr>
            <w:tcW w:type="dxa" w:w="4032"/>
            <w:tcMar>
              <w:top w:w="90" w:type="dxa"/>
              <w:start w:w="100" w:type="dxa"/>
              <w:bottom w:w="90" w:type="dxa"/>
              <w:end w:w="100" w:type="dxa"/>
            </w:tcMar>
            <w:vAlign w:val="center"/>
          </w:tcPr>
          <w:p>
            <w:r>
              <w:rPr>
                <w:rFonts w:ascii="Noto Sans" w:hAnsi="Noto Sans" w:eastAsia="Noto Sans"/>
                <w:sz w:val="18"/>
              </w:rPr>
              <w:t>Dataset summary</w:t>
            </w:r>
          </w:p>
        </w:tc>
        <w:tc>
          <w:tcPr>
            <w:tcW w:type="dxa" w:w="3312"/>
            <w:tcMar>
              <w:top w:w="90" w:type="dxa"/>
              <w:start w:w="100" w:type="dxa"/>
              <w:bottom w:w="90" w:type="dxa"/>
              <w:end w:w="100" w:type="dxa"/>
            </w:tcMar>
            <w:vAlign w:val="center"/>
          </w:tcPr>
          <w:p>
            <w:r>
              <w:rPr>
                <w:rFonts w:ascii="Noto Sans" w:hAnsi="Noto Sans" w:eastAsia="Noto Sans"/>
                <w:sz w:val="18"/>
              </w:rPr>
              <w:t>Dataset Description</w:t>
            </w:r>
          </w:p>
        </w:tc>
      </w:tr>
      <w:tr>
        <w:trPr>
          <w:cantSplit w:val="1"/>
        </w:trPr>
        <w:tc>
          <w:tcPr>
            <w:tcW w:type="dxa" w:w="1872"/>
            <w:shd w:fill="F7F9FB"/>
            <w:tcMar>
              <w:top w:w="90" w:type="dxa"/>
              <w:start w:w="100" w:type="dxa"/>
              <w:bottom w:w="90" w:type="dxa"/>
              <w:end w:w="100" w:type="dxa"/>
            </w:tcMar>
            <w:vAlign w:val="center"/>
          </w:tcPr>
          <w:p>
            <w:r>
              <w:rPr>
                <w:rFonts w:ascii="Noto Sans" w:hAnsi="Noto Sans" w:eastAsia="Noto Sans"/>
                <w:sz w:val="18"/>
              </w:rPr>
              <w:t>Table 2</w:t>
            </w:r>
          </w:p>
        </w:tc>
        <w:tc>
          <w:tcPr>
            <w:tcW w:type="dxa" w:w="4032"/>
            <w:shd w:fill="F7F9FB"/>
            <w:tcMar>
              <w:top w:w="90" w:type="dxa"/>
              <w:start w:w="100" w:type="dxa"/>
              <w:bottom w:w="90" w:type="dxa"/>
              <w:end w:w="100" w:type="dxa"/>
            </w:tcMar>
            <w:vAlign w:val="center"/>
          </w:tcPr>
          <w:p>
            <w:r>
              <w:rPr>
                <w:rFonts w:ascii="Noto Sans" w:hAnsi="Noto Sans" w:eastAsia="Noto Sans"/>
                <w:sz w:val="18"/>
              </w:rPr>
              <w:t>Model comparison</w:t>
            </w:r>
          </w:p>
        </w:tc>
        <w:tc>
          <w:tcPr>
            <w:tcW w:type="dxa" w:w="3312"/>
            <w:shd w:fill="F7F9FB"/>
            <w:tcMar>
              <w:top w:w="90" w:type="dxa"/>
              <w:start w:w="100" w:type="dxa"/>
              <w:bottom w:w="90" w:type="dxa"/>
              <w:end w:w="100" w:type="dxa"/>
            </w:tcMar>
            <w:vAlign w:val="center"/>
          </w:tcPr>
          <w:p>
            <w:r>
              <w:rPr>
                <w:rFonts w:ascii="Noto Sans" w:hAnsi="Noto Sans" w:eastAsia="Noto Sans"/>
                <w:sz w:val="18"/>
              </w:rPr>
              <w:t>Comparison of Results</w:t>
            </w:r>
          </w:p>
        </w:tc>
      </w:tr>
    </w:tbl>
    <w:p>
      <w:pPr>
        <w:pStyle w:val="Heading2"/>
        <w:keepNext/>
        <w:spacing w:before="140" w:after="100"/>
      </w:pPr>
      <w:r>
        <w:rPr>
          <w:rFonts w:ascii="Noto Sans" w:hAnsi="Noto Sans" w:eastAsia="Noto Sans"/>
          <w:b/>
          <w:color w:val="2E74B5"/>
          <w:sz w:val="26"/>
        </w:rPr>
        <w:t>11.2. Mức độ chi tiết hợp lý</w:t>
      </w:r>
    </w:p>
    <w:p>
      <w:pPr>
        <w:pStyle w:val="ListBullet"/>
        <w:spacing w:after="60"/>
      </w:pPr>
      <w:r>
        <w:rPr>
          <w:rFonts w:ascii="Noto Sans" w:hAnsi="Noto Sans" w:eastAsia="Noto Sans"/>
          <w:sz w:val="21"/>
        </w:rPr>
        <w:t>Không biến report thành giải thích toàn bộ lý thuyết Decision Tree; chỉ đủ nền tảng để hiểu thí nghiệm.</w:t>
      </w:r>
    </w:p>
    <w:p>
      <w:pPr>
        <w:pStyle w:val="ListBullet"/>
        <w:spacing w:after="60"/>
      </w:pPr>
      <w:r>
        <w:rPr>
          <w:rFonts w:ascii="Noto Sans" w:hAnsi="Noto Sans" w:eastAsia="Noto Sans"/>
          <w:sz w:val="21"/>
        </w:rPr>
        <w:t>Ưu tiên bằng chứng của chính nhóm: bảng metric, cây, confusion matrix, complexity.</w:t>
      </w:r>
    </w:p>
    <w:p>
      <w:pPr>
        <w:pStyle w:val="ListBullet"/>
        <w:spacing w:after="60"/>
      </w:pPr>
      <w:r>
        <w:rPr>
          <w:rFonts w:ascii="Noto Sans" w:hAnsi="Noto Sans" w:eastAsia="Noto Sans"/>
          <w:sz w:val="21"/>
        </w:rPr>
        <w:t>Mỗi improvement nên có một tiểu mục rõ và kết thúc bằng 1–2 câu giải thích kết quả.</w:t>
      </w:r>
    </w:p>
    <w:p>
      <w:pPr>
        <w:pStyle w:val="ListBullet"/>
        <w:spacing w:after="60"/>
      </w:pPr>
      <w:r>
        <w:rPr>
          <w:rFonts w:ascii="Noto Sans" w:hAnsi="Noto Sans" w:eastAsia="Noto Sans"/>
          <w:sz w:val="21"/>
        </w:rPr>
        <w:t>Conclusion không đưa số liệu mới chưa xuất hiện ở phần trước.</w:t>
      </w:r>
    </w:p>
    <w:p>
      <w:pPr>
        <w:pStyle w:val="Heading1"/>
        <w:keepNext/>
        <w:spacing w:before="200" w:after="100"/>
      </w:pPr>
      <w:r>
        <w:rPr>
          <w:rFonts w:ascii="Noto Sans" w:hAnsi="Noto Sans" w:eastAsia="Noto Sans"/>
          <w:b/>
          <w:color w:val="1F4E79"/>
          <w:sz w:val="34"/>
        </w:rPr>
        <w:t>12. KHUNG VIDEO THUYẾT TRÌNH</w:t>
      </w:r>
    </w:p>
    <w:p>
      <w:pPr>
        <w:spacing w:after="100" w:line="269" w:lineRule="auto"/>
      </w:pPr>
      <w:r>
        <w:rPr>
          <w:rFonts w:ascii="Noto Sans" w:hAnsi="Noto Sans" w:eastAsia="Noto Sans"/>
          <w:i w:val="0"/>
          <w:sz w:val="21"/>
        </w:rPr>
        <w:t>Đề yêu cầu video trình bày dataset, cách xây dựng mô hình, cây kết quả, accuracy/error rate, các phương pháp cải thiện và giải thích vì sao cải thiện giúp tăng hiệu năng. Không có yêu cầu thời lượng cụ thể trong đề, vì vậy nhóm nên ưu tiên đủ nội dung và rõ ràng.</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val="1"/>
        </w:trPr>
        <w:tc>
          <w:tcPr>
            <w:tcW w:type="dxa" w:w="1440"/>
            <w:shd w:fill="1F4E78"/>
            <w:tcMar>
              <w:top w:w="90" w:type="dxa"/>
              <w:start w:w="100" w:type="dxa"/>
              <w:bottom w:w="90" w:type="dxa"/>
              <w:end w:w="100" w:type="dxa"/>
            </w:tcMar>
          </w:tcPr>
          <w:p>
            <w:pPr>
              <w:jc w:val="center"/>
            </w:pPr>
            <w:r>
              <w:rPr>
                <w:rFonts w:ascii="Noto Sans" w:hAnsi="Noto Sans" w:eastAsia="Noto Sans"/>
                <w:b/>
                <w:color w:val="FFFFFF"/>
                <w:sz w:val="17"/>
              </w:rPr>
              <w:t>Phần</w:t>
            </w:r>
          </w:p>
        </w:tc>
        <w:tc>
          <w:tcPr>
            <w:tcW w:type="dxa" w:w="1584"/>
            <w:shd w:fill="1F4E78"/>
            <w:tcMar>
              <w:top w:w="90" w:type="dxa"/>
              <w:start w:w="100" w:type="dxa"/>
              <w:bottom w:w="90" w:type="dxa"/>
              <w:end w:w="100" w:type="dxa"/>
            </w:tcMar>
          </w:tcPr>
          <w:p>
            <w:pPr>
              <w:jc w:val="center"/>
            </w:pPr>
            <w:r>
              <w:rPr>
                <w:rFonts w:ascii="Noto Sans" w:hAnsi="Noto Sans" w:eastAsia="Noto Sans"/>
                <w:b/>
                <w:color w:val="FFFFFF"/>
                <w:sz w:val="17"/>
              </w:rPr>
              <w:t>Người gợi ý</w:t>
            </w:r>
          </w:p>
        </w:tc>
        <w:tc>
          <w:tcPr>
            <w:tcW w:type="dxa" w:w="3888"/>
            <w:shd w:fill="1F4E78"/>
            <w:tcMar>
              <w:top w:w="90" w:type="dxa"/>
              <w:start w:w="100" w:type="dxa"/>
              <w:bottom w:w="90" w:type="dxa"/>
              <w:end w:w="100" w:type="dxa"/>
            </w:tcMar>
          </w:tcPr>
          <w:p>
            <w:pPr>
              <w:jc w:val="center"/>
            </w:pPr>
            <w:r>
              <w:rPr>
                <w:rFonts w:ascii="Noto Sans" w:hAnsi="Noto Sans" w:eastAsia="Noto Sans"/>
                <w:b/>
                <w:color w:val="FFFFFF"/>
                <w:sz w:val="17"/>
              </w:rPr>
              <w:t>Nội dung</w:t>
            </w:r>
          </w:p>
        </w:tc>
        <w:tc>
          <w:tcPr>
            <w:tcW w:type="dxa" w:w="2448"/>
            <w:shd w:fill="1F4E78"/>
            <w:tcMar>
              <w:top w:w="90" w:type="dxa"/>
              <w:start w:w="100" w:type="dxa"/>
              <w:bottom w:w="90" w:type="dxa"/>
              <w:end w:w="100" w:type="dxa"/>
            </w:tcMar>
          </w:tcPr>
          <w:p>
            <w:pPr>
              <w:jc w:val="center"/>
            </w:pPr>
            <w:r>
              <w:rPr>
                <w:rFonts w:ascii="Noto Sans" w:hAnsi="Noto Sans" w:eastAsia="Noto Sans"/>
                <w:b/>
                <w:color w:val="FFFFFF"/>
                <w:sz w:val="17"/>
              </w:rPr>
              <w:t>Tài liệu dùng</w:t>
            </w:r>
          </w:p>
        </w:tc>
      </w:tr>
      <w:tr>
        <w:trPr>
          <w:cantSplit w:val="1"/>
        </w:trPr>
        <w:tc>
          <w:tcPr>
            <w:tcW w:type="dxa" w:w="1440"/>
            <w:tcMar>
              <w:top w:w="90" w:type="dxa"/>
              <w:start w:w="100" w:type="dxa"/>
              <w:bottom w:w="90" w:type="dxa"/>
              <w:end w:w="100" w:type="dxa"/>
            </w:tcMar>
            <w:vAlign w:val="center"/>
          </w:tcPr>
          <w:p>
            <w:r>
              <w:rPr>
                <w:rFonts w:ascii="Noto Sans" w:hAnsi="Noto Sans" w:eastAsia="Noto Sans"/>
                <w:sz w:val="17"/>
              </w:rPr>
              <w:t>1. Mở đầu</w:t>
            </w:r>
          </w:p>
        </w:tc>
        <w:tc>
          <w:tcPr>
            <w:tcW w:type="dxa" w:w="1584"/>
            <w:tcMar>
              <w:top w:w="90" w:type="dxa"/>
              <w:start w:w="100" w:type="dxa"/>
              <w:bottom w:w="90" w:type="dxa"/>
              <w:end w:w="100" w:type="dxa"/>
            </w:tcMar>
            <w:vAlign w:val="center"/>
          </w:tcPr>
          <w:p>
            <w:r>
              <w:rPr>
                <w:rFonts w:ascii="Noto Sans" w:hAnsi="Noto Sans" w:eastAsia="Noto Sans"/>
                <w:sz w:val="17"/>
              </w:rPr>
              <w:t>D</w:t>
            </w:r>
          </w:p>
        </w:tc>
        <w:tc>
          <w:tcPr>
            <w:tcW w:type="dxa" w:w="3888"/>
            <w:tcMar>
              <w:top w:w="90" w:type="dxa"/>
              <w:start w:w="100" w:type="dxa"/>
              <w:bottom w:w="90" w:type="dxa"/>
              <w:end w:w="100" w:type="dxa"/>
            </w:tcMar>
            <w:vAlign w:val="center"/>
          </w:tcPr>
          <w:p>
            <w:r>
              <w:rPr>
                <w:rFonts w:ascii="Noto Sans" w:hAnsi="Noto Sans" w:eastAsia="Noto Sans"/>
                <w:sz w:val="17"/>
              </w:rPr>
              <w:t>Tên đề tài, mục tiêu, thành viên</w:t>
            </w:r>
          </w:p>
        </w:tc>
        <w:tc>
          <w:tcPr>
            <w:tcW w:type="dxa" w:w="2448"/>
            <w:tcMar>
              <w:top w:w="90" w:type="dxa"/>
              <w:start w:w="100" w:type="dxa"/>
              <w:bottom w:w="90" w:type="dxa"/>
              <w:end w:w="100" w:type="dxa"/>
            </w:tcMar>
            <w:vAlign w:val="center"/>
          </w:tcPr>
          <w:p>
            <w:r>
              <w:rPr>
                <w:rFonts w:ascii="Noto Sans" w:hAnsi="Noto Sans" w:eastAsia="Noto Sans"/>
                <w:sz w:val="17"/>
              </w:rPr>
              <w:t>Slide title</w:t>
            </w:r>
          </w:p>
        </w:tc>
      </w:tr>
      <w:tr>
        <w:trPr>
          <w:cantSplit w:val="1"/>
        </w:trPr>
        <w:tc>
          <w:tcPr>
            <w:tcW w:type="dxa" w:w="1440"/>
            <w:shd w:fill="F7F9FB"/>
            <w:tcMar>
              <w:top w:w="90" w:type="dxa"/>
              <w:start w:w="100" w:type="dxa"/>
              <w:bottom w:w="90" w:type="dxa"/>
              <w:end w:w="100" w:type="dxa"/>
            </w:tcMar>
            <w:vAlign w:val="center"/>
          </w:tcPr>
          <w:p>
            <w:r>
              <w:rPr>
                <w:rFonts w:ascii="Noto Sans" w:hAnsi="Noto Sans" w:eastAsia="Noto Sans"/>
                <w:sz w:val="17"/>
              </w:rPr>
              <w:t>2. Dataset</w:t>
            </w:r>
          </w:p>
        </w:tc>
        <w:tc>
          <w:tcPr>
            <w:tcW w:type="dxa" w:w="1584"/>
            <w:shd w:fill="F7F9FB"/>
            <w:tcMar>
              <w:top w:w="90" w:type="dxa"/>
              <w:start w:w="100" w:type="dxa"/>
              <w:bottom w:w="90" w:type="dxa"/>
              <w:end w:w="100" w:type="dxa"/>
            </w:tcMar>
            <w:vAlign w:val="center"/>
          </w:tcPr>
          <w:p>
            <w:r>
              <w:rPr>
                <w:rFonts w:ascii="Noto Sans" w:hAnsi="Noto Sans" w:eastAsia="Noto Sans"/>
                <w:sz w:val="17"/>
              </w:rPr>
              <w:t>B</w:t>
            </w:r>
          </w:p>
        </w:tc>
        <w:tc>
          <w:tcPr>
            <w:tcW w:type="dxa" w:w="3888"/>
            <w:shd w:fill="F7F9FB"/>
            <w:tcMar>
              <w:top w:w="90" w:type="dxa"/>
              <w:start w:w="100" w:type="dxa"/>
              <w:bottom w:w="90" w:type="dxa"/>
              <w:end w:w="100" w:type="dxa"/>
            </w:tcMar>
            <w:vAlign w:val="center"/>
          </w:tcPr>
          <w:p>
            <w:r>
              <w:rPr>
                <w:rFonts w:ascii="Noto Sans" w:hAnsi="Noto Sans" w:eastAsia="Noto Sans"/>
                <w:sz w:val="17"/>
              </w:rPr>
              <w:t>Nguồn, samples/features/classes, preprocessing</w:t>
            </w:r>
          </w:p>
        </w:tc>
        <w:tc>
          <w:tcPr>
            <w:tcW w:type="dxa" w:w="2448"/>
            <w:shd w:fill="F7F9FB"/>
            <w:tcMar>
              <w:top w:w="90" w:type="dxa"/>
              <w:start w:w="100" w:type="dxa"/>
              <w:bottom w:w="90" w:type="dxa"/>
              <w:end w:w="100" w:type="dxa"/>
            </w:tcMar>
            <w:vAlign w:val="center"/>
          </w:tcPr>
          <w:p>
            <w:r>
              <w:rPr>
                <w:rFonts w:ascii="Noto Sans" w:hAnsi="Noto Sans" w:eastAsia="Noto Sans"/>
                <w:sz w:val="17"/>
              </w:rPr>
              <w:t>Dataset table</w:t>
            </w:r>
          </w:p>
        </w:tc>
      </w:tr>
      <w:tr>
        <w:trPr>
          <w:cantSplit w:val="1"/>
        </w:trPr>
        <w:tc>
          <w:tcPr>
            <w:tcW w:type="dxa" w:w="1440"/>
            <w:tcMar>
              <w:top w:w="90" w:type="dxa"/>
              <w:start w:w="100" w:type="dxa"/>
              <w:bottom w:w="90" w:type="dxa"/>
              <w:end w:w="100" w:type="dxa"/>
            </w:tcMar>
            <w:vAlign w:val="center"/>
          </w:tcPr>
          <w:p>
            <w:r>
              <w:rPr>
                <w:rFonts w:ascii="Noto Sans" w:hAnsi="Noto Sans" w:eastAsia="Noto Sans"/>
                <w:sz w:val="17"/>
              </w:rPr>
              <w:t>3. Baseline</w:t>
            </w:r>
          </w:p>
        </w:tc>
        <w:tc>
          <w:tcPr>
            <w:tcW w:type="dxa" w:w="1584"/>
            <w:tcMar>
              <w:top w:w="90" w:type="dxa"/>
              <w:start w:w="100" w:type="dxa"/>
              <w:bottom w:w="90" w:type="dxa"/>
              <w:end w:w="100" w:type="dxa"/>
            </w:tcMar>
            <w:vAlign w:val="center"/>
          </w:tcPr>
          <w:p>
            <w:r>
              <w:rPr>
                <w:rFonts w:ascii="Noto Sans" w:hAnsi="Noto Sans" w:eastAsia="Noto Sans"/>
                <w:sz w:val="17"/>
              </w:rPr>
              <w:t>A hoặc B</w:t>
            </w:r>
          </w:p>
        </w:tc>
        <w:tc>
          <w:tcPr>
            <w:tcW w:type="dxa" w:w="3888"/>
            <w:tcMar>
              <w:top w:w="90" w:type="dxa"/>
              <w:start w:w="100" w:type="dxa"/>
              <w:bottom w:w="90" w:type="dxa"/>
              <w:end w:w="100" w:type="dxa"/>
            </w:tcMar>
            <w:vAlign w:val="center"/>
          </w:tcPr>
          <w:p>
            <w:r>
              <w:rPr>
                <w:rFonts w:ascii="Noto Sans" w:hAnsi="Noto Sans" w:eastAsia="Noto Sans"/>
                <w:sz w:val="17"/>
              </w:rPr>
              <w:t>Split, model, baseline metrics</w:t>
            </w:r>
          </w:p>
        </w:tc>
        <w:tc>
          <w:tcPr>
            <w:tcW w:type="dxa" w:w="2448"/>
            <w:tcMar>
              <w:top w:w="90" w:type="dxa"/>
              <w:start w:w="100" w:type="dxa"/>
              <w:bottom w:w="90" w:type="dxa"/>
              <w:end w:w="100" w:type="dxa"/>
            </w:tcMar>
            <w:vAlign w:val="center"/>
          </w:tcPr>
          <w:p>
            <w:r>
              <w:rPr>
                <w:rFonts w:ascii="Noto Sans" w:hAnsi="Noto Sans" w:eastAsia="Noto Sans"/>
                <w:sz w:val="17"/>
              </w:rPr>
              <w:t>Tree + confusion matrix</w:t>
            </w:r>
          </w:p>
        </w:tc>
      </w:tr>
      <w:tr>
        <w:trPr>
          <w:cantSplit w:val="1"/>
        </w:trPr>
        <w:tc>
          <w:tcPr>
            <w:tcW w:type="dxa" w:w="1440"/>
            <w:shd w:fill="F7F9FB"/>
            <w:tcMar>
              <w:top w:w="90" w:type="dxa"/>
              <w:start w:w="100" w:type="dxa"/>
              <w:bottom w:w="90" w:type="dxa"/>
              <w:end w:w="100" w:type="dxa"/>
            </w:tcMar>
            <w:vAlign w:val="center"/>
          </w:tcPr>
          <w:p>
            <w:r>
              <w:rPr>
                <w:rFonts w:ascii="Noto Sans" w:hAnsi="Noto Sans" w:eastAsia="Noto Sans"/>
                <w:sz w:val="17"/>
              </w:rPr>
              <w:t>4. Tree Analysis</w:t>
            </w:r>
          </w:p>
        </w:tc>
        <w:tc>
          <w:tcPr>
            <w:tcW w:type="dxa" w:w="1584"/>
            <w:shd w:fill="F7F9FB"/>
            <w:tcMar>
              <w:top w:w="90" w:type="dxa"/>
              <w:start w:w="100" w:type="dxa"/>
              <w:bottom w:w="90" w:type="dxa"/>
              <w:end w:w="100" w:type="dxa"/>
            </w:tcMar>
            <w:vAlign w:val="center"/>
          </w:tcPr>
          <w:p>
            <w:r>
              <w:rPr>
                <w:rFonts w:ascii="Noto Sans" w:hAnsi="Noto Sans" w:eastAsia="Noto Sans"/>
                <w:sz w:val="17"/>
              </w:rPr>
              <w:t>C</w:t>
            </w:r>
          </w:p>
        </w:tc>
        <w:tc>
          <w:tcPr>
            <w:tcW w:type="dxa" w:w="3888"/>
            <w:shd w:fill="F7F9FB"/>
            <w:tcMar>
              <w:top w:w="90" w:type="dxa"/>
              <w:start w:w="100" w:type="dxa"/>
              <w:bottom w:w="90" w:type="dxa"/>
              <w:end w:w="100" w:type="dxa"/>
            </w:tcMar>
            <w:vAlign w:val="center"/>
          </w:tcPr>
          <w:p>
            <w:r>
              <w:rPr>
                <w:rFonts w:ascii="Noto Sans" w:hAnsi="Noto Sans" w:eastAsia="Noto Sans"/>
                <w:sz w:val="17"/>
              </w:rPr>
              <w:t>Root/key splits, depth/leaves, overfit</w:t>
            </w:r>
          </w:p>
        </w:tc>
        <w:tc>
          <w:tcPr>
            <w:tcW w:type="dxa" w:w="2448"/>
            <w:shd w:fill="F7F9FB"/>
            <w:tcMar>
              <w:top w:w="90" w:type="dxa"/>
              <w:start w:w="100" w:type="dxa"/>
              <w:bottom w:w="90" w:type="dxa"/>
              <w:end w:w="100" w:type="dxa"/>
            </w:tcMar>
            <w:vAlign w:val="center"/>
          </w:tcPr>
          <w:p>
            <w:r>
              <w:rPr>
                <w:rFonts w:ascii="Noto Sans" w:hAnsi="Noto Sans" w:eastAsia="Noto Sans"/>
                <w:sz w:val="17"/>
              </w:rPr>
              <w:t>Readable tree</w:t>
            </w:r>
          </w:p>
        </w:tc>
      </w:tr>
      <w:tr>
        <w:trPr>
          <w:cantSplit w:val="1"/>
        </w:trPr>
        <w:tc>
          <w:tcPr>
            <w:tcW w:type="dxa" w:w="1440"/>
            <w:tcMar>
              <w:top w:w="90" w:type="dxa"/>
              <w:start w:w="100" w:type="dxa"/>
              <w:bottom w:w="90" w:type="dxa"/>
              <w:end w:w="100" w:type="dxa"/>
            </w:tcMar>
            <w:vAlign w:val="center"/>
          </w:tcPr>
          <w:p>
            <w:r>
              <w:rPr>
                <w:rFonts w:ascii="Noto Sans" w:hAnsi="Noto Sans" w:eastAsia="Noto Sans"/>
                <w:sz w:val="17"/>
              </w:rPr>
              <w:t>5. Improvements</w:t>
            </w:r>
          </w:p>
        </w:tc>
        <w:tc>
          <w:tcPr>
            <w:tcW w:type="dxa" w:w="1584"/>
            <w:tcMar>
              <w:top w:w="90" w:type="dxa"/>
              <w:start w:w="100" w:type="dxa"/>
              <w:bottom w:w="90" w:type="dxa"/>
              <w:end w:w="100" w:type="dxa"/>
            </w:tcMar>
            <w:vAlign w:val="center"/>
          </w:tcPr>
          <w:p>
            <w:r>
              <w:rPr>
                <w:rFonts w:ascii="Noto Sans" w:hAnsi="Noto Sans" w:eastAsia="Noto Sans"/>
                <w:sz w:val="17"/>
              </w:rPr>
              <w:t>C + A</w:t>
            </w:r>
          </w:p>
        </w:tc>
        <w:tc>
          <w:tcPr>
            <w:tcW w:type="dxa" w:w="3888"/>
            <w:tcMar>
              <w:top w:w="90" w:type="dxa"/>
              <w:start w:w="100" w:type="dxa"/>
              <w:bottom w:w="90" w:type="dxa"/>
              <w:end w:w="100" w:type="dxa"/>
            </w:tcMar>
            <w:vAlign w:val="center"/>
          </w:tcPr>
          <w:p>
            <w:r>
              <w:rPr>
                <w:rFonts w:ascii="Noto Sans" w:hAnsi="Noto Sans" w:eastAsia="Noto Sans"/>
                <w:sz w:val="17"/>
              </w:rPr>
              <w:t>3 phương pháp, setting, result, why</w:t>
            </w:r>
          </w:p>
        </w:tc>
        <w:tc>
          <w:tcPr>
            <w:tcW w:type="dxa" w:w="2448"/>
            <w:tcMar>
              <w:top w:w="90" w:type="dxa"/>
              <w:start w:w="100" w:type="dxa"/>
              <w:bottom w:w="90" w:type="dxa"/>
              <w:end w:w="100" w:type="dxa"/>
            </w:tcMar>
            <w:vAlign w:val="center"/>
          </w:tcPr>
          <w:p>
            <w:r>
              <w:rPr>
                <w:rFonts w:ascii="Noto Sans" w:hAnsi="Noto Sans" w:eastAsia="Noto Sans"/>
                <w:sz w:val="17"/>
              </w:rPr>
              <w:t>Improved tree/table</w:t>
            </w:r>
          </w:p>
        </w:tc>
      </w:tr>
      <w:tr>
        <w:trPr>
          <w:cantSplit w:val="1"/>
        </w:trPr>
        <w:tc>
          <w:tcPr>
            <w:tcW w:type="dxa" w:w="1440"/>
            <w:shd w:fill="F7F9FB"/>
            <w:tcMar>
              <w:top w:w="90" w:type="dxa"/>
              <w:start w:w="100" w:type="dxa"/>
              <w:bottom w:w="90" w:type="dxa"/>
              <w:end w:w="100" w:type="dxa"/>
            </w:tcMar>
            <w:vAlign w:val="center"/>
          </w:tcPr>
          <w:p>
            <w:r>
              <w:rPr>
                <w:rFonts w:ascii="Noto Sans" w:hAnsi="Noto Sans" w:eastAsia="Noto Sans"/>
                <w:sz w:val="17"/>
              </w:rPr>
              <w:t>6. Comparison</w:t>
            </w:r>
          </w:p>
        </w:tc>
        <w:tc>
          <w:tcPr>
            <w:tcW w:type="dxa" w:w="1584"/>
            <w:shd w:fill="F7F9FB"/>
            <w:tcMar>
              <w:top w:w="90" w:type="dxa"/>
              <w:start w:w="100" w:type="dxa"/>
              <w:bottom w:w="90" w:type="dxa"/>
              <w:end w:w="100" w:type="dxa"/>
            </w:tcMar>
            <w:vAlign w:val="center"/>
          </w:tcPr>
          <w:p>
            <w:r>
              <w:rPr>
                <w:rFonts w:ascii="Noto Sans" w:hAnsi="Noto Sans" w:eastAsia="Noto Sans"/>
                <w:sz w:val="17"/>
              </w:rPr>
              <w:t>C</w:t>
            </w:r>
          </w:p>
        </w:tc>
        <w:tc>
          <w:tcPr>
            <w:tcW w:type="dxa" w:w="3888"/>
            <w:shd w:fill="F7F9FB"/>
            <w:tcMar>
              <w:top w:w="90" w:type="dxa"/>
              <w:start w:w="100" w:type="dxa"/>
              <w:bottom w:w="90" w:type="dxa"/>
              <w:end w:w="100" w:type="dxa"/>
            </w:tcMar>
            <w:vAlign w:val="center"/>
          </w:tcPr>
          <w:p>
            <w:r>
              <w:rPr>
                <w:rFonts w:ascii="Noto Sans" w:hAnsi="Noto Sans" w:eastAsia="Noto Sans"/>
                <w:sz w:val="17"/>
              </w:rPr>
              <w:t>Bảng tổng hợp, winner, trade-off</w:t>
            </w:r>
          </w:p>
        </w:tc>
        <w:tc>
          <w:tcPr>
            <w:tcW w:type="dxa" w:w="2448"/>
            <w:shd w:fill="F7F9FB"/>
            <w:tcMar>
              <w:top w:w="90" w:type="dxa"/>
              <w:start w:w="100" w:type="dxa"/>
              <w:bottom w:w="90" w:type="dxa"/>
              <w:end w:w="100" w:type="dxa"/>
            </w:tcMar>
            <w:vAlign w:val="center"/>
          </w:tcPr>
          <w:p>
            <w:r>
              <w:rPr>
                <w:rFonts w:ascii="Noto Sans" w:hAnsi="Noto Sans" w:eastAsia="Noto Sans"/>
                <w:sz w:val="17"/>
              </w:rPr>
              <w:t>Comparison table</w:t>
            </w:r>
          </w:p>
        </w:tc>
      </w:tr>
      <w:tr>
        <w:trPr>
          <w:cantSplit w:val="1"/>
        </w:trPr>
        <w:tc>
          <w:tcPr>
            <w:tcW w:type="dxa" w:w="1440"/>
            <w:tcMar>
              <w:top w:w="90" w:type="dxa"/>
              <w:start w:w="100" w:type="dxa"/>
              <w:bottom w:w="90" w:type="dxa"/>
              <w:end w:w="100" w:type="dxa"/>
            </w:tcMar>
            <w:vAlign w:val="center"/>
          </w:tcPr>
          <w:p>
            <w:r>
              <w:rPr>
                <w:rFonts w:ascii="Noto Sans" w:hAnsi="Noto Sans" w:eastAsia="Noto Sans"/>
                <w:sz w:val="17"/>
              </w:rPr>
              <w:t>7. Conclusion</w:t>
            </w:r>
          </w:p>
        </w:tc>
        <w:tc>
          <w:tcPr>
            <w:tcW w:type="dxa" w:w="1584"/>
            <w:tcMar>
              <w:top w:w="90" w:type="dxa"/>
              <w:start w:w="100" w:type="dxa"/>
              <w:bottom w:w="90" w:type="dxa"/>
              <w:end w:w="100" w:type="dxa"/>
            </w:tcMar>
            <w:vAlign w:val="center"/>
          </w:tcPr>
          <w:p>
            <w:r>
              <w:rPr>
                <w:rFonts w:ascii="Noto Sans" w:hAnsi="Noto Sans" w:eastAsia="Noto Sans"/>
                <w:sz w:val="17"/>
              </w:rPr>
              <w:t>D</w:t>
            </w:r>
          </w:p>
        </w:tc>
        <w:tc>
          <w:tcPr>
            <w:tcW w:type="dxa" w:w="3888"/>
            <w:tcMar>
              <w:top w:w="90" w:type="dxa"/>
              <w:start w:w="100" w:type="dxa"/>
              <w:bottom w:w="90" w:type="dxa"/>
              <w:end w:w="100" w:type="dxa"/>
            </w:tcMar>
            <w:vAlign w:val="center"/>
          </w:tcPr>
          <w:p>
            <w:r>
              <w:rPr>
                <w:rFonts w:ascii="Noto Sans" w:hAnsi="Noto Sans" w:eastAsia="Noto Sans"/>
                <w:sz w:val="17"/>
              </w:rPr>
              <w:t>Key findings + teamwork/learning</w:t>
            </w:r>
          </w:p>
        </w:tc>
        <w:tc>
          <w:tcPr>
            <w:tcW w:type="dxa" w:w="2448"/>
            <w:tcMar>
              <w:top w:w="90" w:type="dxa"/>
              <w:start w:w="100" w:type="dxa"/>
              <w:bottom w:w="90" w:type="dxa"/>
              <w:end w:w="100" w:type="dxa"/>
            </w:tcMar>
            <w:vAlign w:val="center"/>
          </w:tcPr>
          <w:p>
            <w:r>
              <w:rPr>
                <w:rFonts w:ascii="Noto Sans" w:hAnsi="Noto Sans" w:eastAsia="Noto Sans"/>
                <w:sz w:val="17"/>
              </w:rPr>
              <w:t>Summary slide</w:t>
            </w:r>
          </w:p>
        </w:tc>
      </w:tr>
    </w:tbl>
    <w:p>
      <w:pPr>
        <w:pStyle w:val="Heading2"/>
        <w:keepNext/>
        <w:spacing w:before="140" w:after="100"/>
      </w:pPr>
      <w:r>
        <w:rPr>
          <w:rFonts w:ascii="Noto Sans" w:hAnsi="Noto Sans" w:eastAsia="Noto Sans"/>
          <w:b/>
          <w:color w:val="2E74B5"/>
          <w:sz w:val="26"/>
        </w:rPr>
        <w:t>12.1. Quy tắc nói trong video</w:t>
      </w:r>
    </w:p>
    <w:p>
      <w:pPr>
        <w:pStyle w:val="ListBullet"/>
        <w:spacing w:after="60"/>
      </w:pPr>
      <w:r>
        <w:rPr>
          <w:rFonts w:ascii="Noto Sans" w:hAnsi="Noto Sans" w:eastAsia="Noto Sans"/>
          <w:sz w:val="21"/>
        </w:rPr>
        <w:t>Không đọc nguyên văn report; mỗi slide chỉ có 1–3 thông điệp chính.</w:t>
      </w:r>
    </w:p>
    <w:p>
      <w:pPr>
        <w:pStyle w:val="ListBullet"/>
        <w:spacing w:after="60"/>
      </w:pPr>
      <w:r>
        <w:rPr>
          <w:rFonts w:ascii="Noto Sans" w:hAnsi="Noto Sans" w:eastAsia="Noto Sans"/>
          <w:sz w:val="21"/>
        </w:rPr>
        <w:t>Khi chỉ vào cây, zoom vào vài node quan trọng thay vì cố đọc toàn bộ.</w:t>
      </w:r>
    </w:p>
    <w:p>
      <w:pPr>
        <w:pStyle w:val="ListBullet"/>
        <w:spacing w:after="60"/>
      </w:pPr>
      <w:r>
        <w:rPr>
          <w:rFonts w:ascii="Noto Sans" w:hAnsi="Noto Sans" w:eastAsia="Noto Sans"/>
          <w:sz w:val="21"/>
        </w:rPr>
        <w:t>Mỗi phương pháp improvement cần trả lời: thay gì, kết quả gì, tại sao.</w:t>
      </w:r>
    </w:p>
    <w:p>
      <w:pPr>
        <w:pStyle w:val="ListBullet"/>
        <w:spacing w:after="60"/>
      </w:pPr>
      <w:r>
        <w:rPr>
          <w:rFonts w:ascii="Noto Sans" w:hAnsi="Noto Sans" w:eastAsia="Noto Sans"/>
          <w:sz w:val="21"/>
        </w:rPr>
        <w:t>Kết luận phải nói rõ model nào tốt nhất theo tiêu chí nhóm chọn.</w:t>
      </w:r>
    </w:p>
    <w:p>
      <w:pPr>
        <w:pStyle w:val="ListBullet"/>
        <w:spacing w:after="60"/>
      </w:pPr>
      <w:r>
        <w:rPr>
          <w:rFonts w:ascii="Noto Sans" w:hAnsi="Noto Sans" w:eastAsia="Noto Sans"/>
          <w:sz w:val="21"/>
        </w:rPr>
        <w:t>Nếu dùng link: quyền xem phải là mức giảng viên có thể truy cập mà không xin quyền.</w:t>
      </w:r>
    </w:p>
    <w:p>
      <w:pPr>
        <w:pStyle w:val="Heading1"/>
        <w:keepNext/>
        <w:spacing w:before="200" w:after="100"/>
      </w:pPr>
      <w:r>
        <w:rPr>
          <w:rFonts w:ascii="Noto Sans" w:hAnsi="Noto Sans" w:eastAsia="Noto Sans"/>
          <w:b/>
          <w:color w:val="1F4E79"/>
          <w:sz w:val="34"/>
        </w:rPr>
        <w:t>13. QUY TẮC LÀM VIỆC BẤT ĐỒNG BỘ KHI MỌI NGƯỜI BẬN</w:t>
      </w:r>
    </w:p>
    <w:p>
      <w:pPr>
        <w:pStyle w:val="Heading2"/>
        <w:keepNext/>
        <w:spacing w:before="140" w:after="100"/>
      </w:pPr>
      <w:r>
        <w:rPr>
          <w:rFonts w:ascii="Noto Sans" w:hAnsi="Noto Sans" w:eastAsia="Noto Sans"/>
          <w:b/>
          <w:color w:val="2E74B5"/>
          <w:sz w:val="26"/>
        </w:rPr>
        <w:t>13.1. Một nguồn duy nhất cho từng loại nội dung</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2016"/>
            <w:shd w:fill="1F4E78"/>
            <w:tcMar>
              <w:top w:w="90" w:type="dxa"/>
              <w:start w:w="100" w:type="dxa"/>
              <w:bottom w:w="90" w:type="dxa"/>
              <w:end w:w="100" w:type="dxa"/>
            </w:tcMar>
          </w:tcPr>
          <w:p>
            <w:pPr>
              <w:jc w:val="center"/>
            </w:pPr>
            <w:r>
              <w:rPr>
                <w:rFonts w:ascii="Noto Sans" w:hAnsi="Noto Sans" w:eastAsia="Noto Sans"/>
                <w:b/>
                <w:color w:val="FFFFFF"/>
                <w:sz w:val="18"/>
              </w:rPr>
              <w:t>Loại dữ liệu</w:t>
            </w:r>
          </w:p>
        </w:tc>
        <w:tc>
          <w:tcPr>
            <w:tcW w:type="dxa" w:w="3744"/>
            <w:shd w:fill="1F4E78"/>
            <w:tcMar>
              <w:top w:w="90" w:type="dxa"/>
              <w:start w:w="100" w:type="dxa"/>
              <w:bottom w:w="90" w:type="dxa"/>
              <w:end w:w="100" w:type="dxa"/>
            </w:tcMar>
          </w:tcPr>
          <w:p>
            <w:pPr>
              <w:jc w:val="center"/>
            </w:pPr>
            <w:r>
              <w:rPr>
                <w:rFonts w:ascii="Noto Sans" w:hAnsi="Noto Sans" w:eastAsia="Noto Sans"/>
                <w:b/>
                <w:color w:val="FFFFFF"/>
                <w:sz w:val="18"/>
              </w:rPr>
              <w:t>Nguồn chính</w:t>
            </w:r>
          </w:p>
        </w:tc>
        <w:tc>
          <w:tcPr>
            <w:tcW w:type="dxa" w:w="3456"/>
            <w:shd w:fill="1F4E78"/>
            <w:tcMar>
              <w:top w:w="90" w:type="dxa"/>
              <w:start w:w="100" w:type="dxa"/>
              <w:bottom w:w="90" w:type="dxa"/>
              <w:end w:w="100" w:type="dxa"/>
            </w:tcMar>
          </w:tcPr>
          <w:p>
            <w:pPr>
              <w:jc w:val="center"/>
            </w:pPr>
            <w:r>
              <w:rPr>
                <w:rFonts w:ascii="Noto Sans" w:hAnsi="Noto Sans" w:eastAsia="Noto Sans"/>
                <w:b/>
                <w:color w:val="FFFFFF"/>
                <w:sz w:val="18"/>
              </w:rPr>
              <w:t>Không làm</w:t>
            </w:r>
          </w:p>
        </w:tc>
      </w:tr>
      <w:tr>
        <w:trPr>
          <w:cantSplit w:val="1"/>
        </w:trPr>
        <w:tc>
          <w:tcPr>
            <w:tcW w:type="dxa" w:w="2016"/>
            <w:tcMar>
              <w:top w:w="90" w:type="dxa"/>
              <w:start w:w="100" w:type="dxa"/>
              <w:bottom w:w="90" w:type="dxa"/>
              <w:end w:w="100" w:type="dxa"/>
            </w:tcMar>
            <w:vAlign w:val="center"/>
          </w:tcPr>
          <w:p>
            <w:r>
              <w:rPr>
                <w:rFonts w:ascii="Noto Sans" w:hAnsi="Noto Sans" w:eastAsia="Noto Sans"/>
                <w:sz w:val="18"/>
              </w:rPr>
              <w:t>Số liệu model</w:t>
            </w:r>
          </w:p>
        </w:tc>
        <w:tc>
          <w:tcPr>
            <w:tcW w:type="dxa" w:w="3744"/>
            <w:tcMar>
              <w:top w:w="90" w:type="dxa"/>
              <w:start w:w="100" w:type="dxa"/>
              <w:bottom w:w="90" w:type="dxa"/>
              <w:end w:w="100" w:type="dxa"/>
            </w:tcMar>
            <w:vAlign w:val="center"/>
          </w:tcPr>
          <w:p>
            <w:r>
              <w:rPr>
                <w:rFonts w:ascii="Noto Sans" w:hAnsi="Noto Sans" w:eastAsia="Noto Sans"/>
                <w:sz w:val="18"/>
              </w:rPr>
              <w:t>model_comparison.csv / SUMMARY của A</w:t>
            </w:r>
          </w:p>
        </w:tc>
        <w:tc>
          <w:tcPr>
            <w:tcW w:type="dxa" w:w="3456"/>
            <w:tcMar>
              <w:top w:w="90" w:type="dxa"/>
              <w:start w:w="100" w:type="dxa"/>
              <w:bottom w:w="90" w:type="dxa"/>
              <w:end w:w="100" w:type="dxa"/>
            </w:tcMar>
            <w:vAlign w:val="center"/>
          </w:tcPr>
          <w:p>
            <w:r>
              <w:rPr>
                <w:rFonts w:ascii="Noto Sans" w:hAnsi="Noto Sans" w:eastAsia="Noto Sans"/>
                <w:sz w:val="18"/>
              </w:rPr>
              <w:t>Copy từ screenshot/chat cũ</w:t>
            </w:r>
          </w:p>
        </w:tc>
      </w:tr>
      <w:tr>
        <w:trPr>
          <w:cantSplit w:val="1"/>
        </w:trPr>
        <w:tc>
          <w:tcPr>
            <w:tcW w:type="dxa" w:w="2016"/>
            <w:shd w:fill="F7F9FB"/>
            <w:tcMar>
              <w:top w:w="90" w:type="dxa"/>
              <w:start w:w="100" w:type="dxa"/>
              <w:bottom w:w="90" w:type="dxa"/>
              <w:end w:w="100" w:type="dxa"/>
            </w:tcMar>
            <w:vAlign w:val="center"/>
          </w:tcPr>
          <w:p>
            <w:r>
              <w:rPr>
                <w:rFonts w:ascii="Noto Sans" w:hAnsi="Noto Sans" w:eastAsia="Noto Sans"/>
                <w:sz w:val="18"/>
              </w:rPr>
              <w:t>Code</w:t>
            </w:r>
          </w:p>
        </w:tc>
        <w:tc>
          <w:tcPr>
            <w:tcW w:type="dxa" w:w="3744"/>
            <w:shd w:fill="F7F9FB"/>
            <w:tcMar>
              <w:top w:w="90" w:type="dxa"/>
              <w:start w:w="100" w:type="dxa"/>
              <w:bottom w:w="90" w:type="dxa"/>
              <w:end w:w="100" w:type="dxa"/>
            </w:tcMar>
            <w:vAlign w:val="center"/>
          </w:tcPr>
          <w:p>
            <w:r>
              <w:rPr>
                <w:rFonts w:ascii="Noto Sans" w:hAnsi="Noto Sans" w:eastAsia="Noto Sans"/>
                <w:sz w:val="18"/>
              </w:rPr>
              <w:t>Notebook chính của A</w:t>
            </w:r>
          </w:p>
        </w:tc>
        <w:tc>
          <w:tcPr>
            <w:tcW w:type="dxa" w:w="3456"/>
            <w:shd w:fill="F7F9FB"/>
            <w:tcMar>
              <w:top w:w="90" w:type="dxa"/>
              <w:start w:w="100" w:type="dxa"/>
              <w:bottom w:w="90" w:type="dxa"/>
              <w:end w:w="100" w:type="dxa"/>
            </w:tcMar>
            <w:vAlign w:val="center"/>
          </w:tcPr>
          <w:p>
            <w:r>
              <w:rPr>
                <w:rFonts w:ascii="Noto Sans" w:hAnsi="Noto Sans" w:eastAsia="Noto Sans"/>
                <w:sz w:val="18"/>
              </w:rPr>
              <w:t>Mỗi người giữ một notebook khác nhau</w:t>
            </w:r>
          </w:p>
        </w:tc>
      </w:tr>
      <w:tr>
        <w:trPr>
          <w:cantSplit w:val="1"/>
        </w:trPr>
        <w:tc>
          <w:tcPr>
            <w:tcW w:type="dxa" w:w="2016"/>
            <w:tcMar>
              <w:top w:w="90" w:type="dxa"/>
              <w:start w:w="100" w:type="dxa"/>
              <w:bottom w:w="90" w:type="dxa"/>
              <w:end w:w="100" w:type="dxa"/>
            </w:tcMar>
            <w:vAlign w:val="center"/>
          </w:tcPr>
          <w:p>
            <w:r>
              <w:rPr>
                <w:rFonts w:ascii="Noto Sans" w:hAnsi="Noto Sans" w:eastAsia="Noto Sans"/>
                <w:sz w:val="18"/>
              </w:rPr>
              <w:t>Report</w:t>
            </w:r>
          </w:p>
        </w:tc>
        <w:tc>
          <w:tcPr>
            <w:tcW w:type="dxa" w:w="3744"/>
            <w:tcMar>
              <w:top w:w="90" w:type="dxa"/>
              <w:start w:w="100" w:type="dxa"/>
              <w:bottom w:w="90" w:type="dxa"/>
              <w:end w:w="100" w:type="dxa"/>
            </w:tcMar>
            <w:vAlign w:val="center"/>
          </w:tcPr>
          <w:p>
            <w:r>
              <w:rPr>
                <w:rFonts w:ascii="Noto Sans" w:hAnsi="Noto Sans" w:eastAsia="Noto Sans"/>
                <w:sz w:val="18"/>
              </w:rPr>
              <w:t>Một file master do D quản lý</w:t>
            </w:r>
          </w:p>
        </w:tc>
        <w:tc>
          <w:tcPr>
            <w:tcW w:type="dxa" w:w="3456"/>
            <w:tcMar>
              <w:top w:w="90" w:type="dxa"/>
              <w:start w:w="100" w:type="dxa"/>
              <w:bottom w:w="90" w:type="dxa"/>
              <w:end w:w="100" w:type="dxa"/>
            </w:tcMar>
            <w:vAlign w:val="center"/>
          </w:tcPr>
          <w:p>
            <w:r>
              <w:rPr>
                <w:rFonts w:ascii="Noto Sans" w:hAnsi="Noto Sans" w:eastAsia="Noto Sans"/>
                <w:sz w:val="18"/>
              </w:rPr>
              <w:t>Merge 4 file Word bằng copy-paste cuối giờ</w:t>
            </w:r>
          </w:p>
        </w:tc>
      </w:tr>
      <w:tr>
        <w:trPr>
          <w:cantSplit w:val="1"/>
        </w:trPr>
        <w:tc>
          <w:tcPr>
            <w:tcW w:type="dxa" w:w="2016"/>
            <w:shd w:fill="F7F9FB"/>
            <w:tcMar>
              <w:top w:w="90" w:type="dxa"/>
              <w:start w:w="100" w:type="dxa"/>
              <w:bottom w:w="90" w:type="dxa"/>
              <w:end w:w="100" w:type="dxa"/>
            </w:tcMar>
            <w:vAlign w:val="center"/>
          </w:tcPr>
          <w:p>
            <w:r>
              <w:rPr>
                <w:rFonts w:ascii="Noto Sans" w:hAnsi="Noto Sans" w:eastAsia="Noto Sans"/>
                <w:sz w:val="18"/>
              </w:rPr>
              <w:t>Video</w:t>
            </w:r>
          </w:p>
        </w:tc>
        <w:tc>
          <w:tcPr>
            <w:tcW w:type="dxa" w:w="3744"/>
            <w:shd w:fill="F7F9FB"/>
            <w:tcMar>
              <w:top w:w="90" w:type="dxa"/>
              <w:start w:w="100" w:type="dxa"/>
              <w:bottom w:w="90" w:type="dxa"/>
              <w:end w:w="100" w:type="dxa"/>
            </w:tcMar>
            <w:vAlign w:val="center"/>
          </w:tcPr>
          <w:p>
            <w:r>
              <w:rPr>
                <w:rFonts w:ascii="Noto Sans" w:hAnsi="Noto Sans" w:eastAsia="Noto Sans"/>
                <w:sz w:val="18"/>
              </w:rPr>
              <w:t>Một script/slide master của D</w:t>
            </w:r>
          </w:p>
        </w:tc>
        <w:tc>
          <w:tcPr>
            <w:tcW w:type="dxa" w:w="3456"/>
            <w:shd w:fill="F7F9FB"/>
            <w:tcMar>
              <w:top w:w="90" w:type="dxa"/>
              <w:start w:w="100" w:type="dxa"/>
              <w:bottom w:w="90" w:type="dxa"/>
              <w:end w:w="100" w:type="dxa"/>
            </w:tcMar>
            <w:vAlign w:val="center"/>
          </w:tcPr>
          <w:p>
            <w:r>
              <w:rPr>
                <w:rFonts w:ascii="Noto Sans" w:hAnsi="Noto Sans" w:eastAsia="Noto Sans"/>
                <w:sz w:val="18"/>
              </w:rPr>
              <w:t>Mỗi người tự làm slide riêng style khác nhau</w:t>
            </w:r>
          </w:p>
        </w:tc>
      </w:tr>
      <w:tr>
        <w:trPr>
          <w:cantSplit w:val="1"/>
        </w:trPr>
        <w:tc>
          <w:tcPr>
            <w:tcW w:type="dxa" w:w="2016"/>
            <w:tcMar>
              <w:top w:w="90" w:type="dxa"/>
              <w:start w:w="100" w:type="dxa"/>
              <w:bottom w:w="90" w:type="dxa"/>
              <w:end w:w="100" w:type="dxa"/>
            </w:tcMar>
            <w:vAlign w:val="center"/>
          </w:tcPr>
          <w:p>
            <w:r>
              <w:rPr>
                <w:rFonts w:ascii="Noto Sans" w:hAnsi="Noto Sans" w:eastAsia="Noto Sans"/>
                <w:sz w:val="18"/>
              </w:rPr>
              <w:t>Tài liệu nộp</w:t>
            </w:r>
          </w:p>
        </w:tc>
        <w:tc>
          <w:tcPr>
            <w:tcW w:type="dxa" w:w="3744"/>
            <w:tcMar>
              <w:top w:w="90" w:type="dxa"/>
              <w:start w:w="100" w:type="dxa"/>
              <w:bottom w:w="90" w:type="dxa"/>
              <w:end w:w="100" w:type="dxa"/>
            </w:tcMar>
            <w:vAlign w:val="center"/>
          </w:tcPr>
          <w:p>
            <w:r>
              <w:rPr>
                <w:rFonts w:ascii="Noto Sans" w:hAnsi="Noto Sans" w:eastAsia="Noto Sans"/>
                <w:sz w:val="18"/>
              </w:rPr>
              <w:t>Final folder của D</w:t>
            </w:r>
          </w:p>
        </w:tc>
        <w:tc>
          <w:tcPr>
            <w:tcW w:type="dxa" w:w="3456"/>
            <w:tcMar>
              <w:top w:w="90" w:type="dxa"/>
              <w:start w:w="100" w:type="dxa"/>
              <w:bottom w:w="90" w:type="dxa"/>
              <w:end w:w="100" w:type="dxa"/>
            </w:tcMar>
            <w:vAlign w:val="center"/>
          </w:tcPr>
          <w:p>
            <w:r>
              <w:rPr>
                <w:rFonts w:ascii="Noto Sans" w:hAnsi="Noto Sans" w:eastAsia="Noto Sans"/>
                <w:sz w:val="18"/>
              </w:rPr>
              <w:t>Gửi file rải rác trong chat</w:t>
            </w:r>
          </w:p>
        </w:tc>
      </w:tr>
    </w:tbl>
    <w:p>
      <w:pPr>
        <w:pStyle w:val="Heading2"/>
        <w:keepNext/>
        <w:spacing w:before="140" w:after="100"/>
      </w:pPr>
      <w:r>
        <w:rPr>
          <w:rFonts w:ascii="Noto Sans" w:hAnsi="Noto Sans" w:eastAsia="Noto Sans"/>
          <w:b/>
          <w:color w:val="2E74B5"/>
          <w:sz w:val="26"/>
        </w:rPr>
        <w:t>13.2. Format cập nhật trạng thái</w:t>
      </w:r>
    </w:p>
    <w:tbl>
      <w:tblPr>
        <w:tblW w:type="auto" w:w="0"/>
        <w:jc w:val="center"/>
        <w:tblLayout w:type="fixed"/>
        <w:tblLook w:firstColumn="1" w:firstRow="1" w:lastColumn="0" w:lastRow="0" w:noHBand="0" w:noVBand="1" w:val="04A0"/>
      </w:tblPr>
      <w:tblGrid>
        <w:gridCol w:w="9216"/>
      </w:tblGrid>
      <w:tr>
        <w:trPr>
          <w:cantSplit w:val="1"/>
        </w:trPr>
        <w:tc>
          <w:tcPr>
            <w:tcW w:type="dxa" w:w="9972"/>
            <w:shd w:fill="EAF2F8"/>
            <w:tcMar>
              <w:top w:w="130" w:type="dxa"/>
              <w:start w:w="150" w:type="dxa"/>
              <w:bottom w:w="130" w:type="dxa"/>
              <w:end w:w="150" w:type="dxa"/>
            </w:tcMar>
          </w:tcPr>
          <w:p>
            <w:r>
              <w:rPr>
                <w:rFonts w:ascii="Noto Sans" w:hAnsi="Noto Sans" w:eastAsia="Noto Sans"/>
                <w:b/>
                <w:color w:val="1F4E79"/>
                <w:sz w:val="21"/>
              </w:rPr>
              <w:t xml:space="preserve">Mẫu tin nhắn — </w:t>
            </w:r>
            <w:r>
              <w:rPr>
                <w:rFonts w:ascii="Noto Sans" w:hAnsi="Noto Sans" w:eastAsia="Noto Sans"/>
                <w:sz w:val="21"/>
              </w:rPr>
              <w:t>“[Tên] — DONE/NEED REVIEW/BLOCKED. Đã hoàn thành: […]. File/link: […]. Số liệu/figure dùng: […]. Việc còn lại: […]. Cần ai phản hồi: […].”</w:t>
            </w:r>
          </w:p>
        </w:tc>
      </w:tr>
    </w:tbl>
    <w:p>
      <w:pPr>
        <w:pStyle w:val="Heading2"/>
        <w:keepNext/>
        <w:spacing w:before="140" w:after="100"/>
      </w:pPr>
      <w:r>
        <w:rPr>
          <w:rFonts w:ascii="Noto Sans" w:hAnsi="Noto Sans" w:eastAsia="Noto Sans"/>
          <w:b/>
          <w:color w:val="2E74B5"/>
          <w:sz w:val="26"/>
        </w:rPr>
        <w:t>13.3. Quy tắc review nhanh</w:t>
      </w:r>
    </w:p>
    <w:p>
      <w:pPr>
        <w:pStyle w:val="ListBullet"/>
        <w:spacing w:after="60"/>
      </w:pPr>
      <w:r>
        <w:rPr>
          <w:rFonts w:ascii="Noto Sans" w:hAnsi="Noto Sans" w:eastAsia="Noto Sans"/>
          <w:sz w:val="21"/>
        </w:rPr>
        <w:t>A review số liệu/kỹ thuật; B/C review logic học thuật phần của nhau; D review format và completeness.</w:t>
      </w:r>
    </w:p>
    <w:p>
      <w:pPr>
        <w:pStyle w:val="ListBullet"/>
        <w:spacing w:after="60"/>
      </w:pPr>
      <w:r>
        <w:rPr>
          <w:rFonts w:ascii="Noto Sans" w:hAnsi="Noto Sans" w:eastAsia="Noto Sans"/>
          <w:sz w:val="21"/>
        </w:rPr>
        <w:t>Mỗi feedback phải cụ thể: vị trí + vấn đề + sửa đề xuất. Tránh “phần này chưa ổn”.</w:t>
      </w:r>
    </w:p>
    <w:p>
      <w:pPr>
        <w:pStyle w:val="ListBullet"/>
        <w:spacing w:after="60"/>
      </w:pPr>
      <w:r>
        <w:rPr>
          <w:rFonts w:ascii="Noto Sans" w:hAnsi="Noto Sans" w:eastAsia="Noto Sans"/>
          <w:sz w:val="21"/>
        </w:rPr>
        <w:t>Khi deadline gần, chỉ sửa lỗi ảnh hưởng correctness/completeness trước; cosmetic sau.</w:t>
      </w:r>
    </w:p>
    <w:p>
      <w:pPr>
        <w:pStyle w:val="Heading1"/>
        <w:keepNext/>
        <w:spacing w:before="200" w:after="100"/>
      </w:pPr>
      <w:r>
        <w:rPr>
          <w:rFonts w:ascii="Noto Sans" w:hAnsi="Noto Sans" w:eastAsia="Noto Sans"/>
          <w:b/>
          <w:color w:val="1F4E79"/>
          <w:sz w:val="34"/>
        </w:rPr>
        <w:t>14. CẤU TRÚC THƯ MỤC, TÊN FILE VÀ VERSION</w:t>
      </w:r>
    </w:p>
    <w:p>
      <w:pPr>
        <w:spacing w:after="100" w:line="269" w:lineRule="auto"/>
      </w:pPr>
      <w:r>
        <w:rPr>
          <w:rFonts w:ascii="Noto Sans" w:hAnsi="Noto Sans" w:eastAsia="Noto Sans"/>
          <w:i w:val="0"/>
          <w:sz w:val="21"/>
        </w:rPr>
        <w:t>Đề yêu cầu nộp một ZIP duy nhất tên [GroupID].zip, bên trong có report PDF, source code, video/video link và material tùy chọn. Nhóm nên giữ cấu trúc làm việc rõ ràng rồi chỉ copy bản final vào thư mục nộp.</w:t>
      </w:r>
    </w:p>
    <w:p>
      <w:pPr>
        <w:spacing w:after="100" w:line="269" w:lineRule="auto"/>
      </w:pPr>
      <w:r>
        <w:rPr>
          <w:rFonts w:ascii="Noto Sans" w:hAnsi="Noto Sans" w:eastAsia="Noto Sans"/>
          <w:b/>
          <w:sz w:val="21"/>
        </w:rPr>
        <w:t>Cấu trúc gợi ý:</w:t>
      </w:r>
      <w:r>
        <w:rPr>
          <w:rFonts w:ascii="Noto Sans" w:hAnsi="Noto Sans" w:eastAsia="Noto Sans"/>
          <w:i w:val="0"/>
          <w:sz w:val="21"/>
        </w:rPr>
      </w:r>
    </w:p>
    <w:p>
      <w:pPr>
        <w:spacing w:after="0"/>
        <w:ind w:left="432"/>
      </w:pPr>
      <w:r>
        <w:rPr>
          <w:rFonts w:ascii="DejaVu Sans Mono" w:hAnsi="DejaVu Sans Mono" w:eastAsia="DejaVu Sans Mono"/>
          <w:sz w:val="17"/>
        </w:rPr>
        <w:t>[GroupID]_workspace/</w:t>
      </w:r>
    </w:p>
    <w:p>
      <w:pPr>
        <w:spacing w:after="0"/>
        <w:ind w:left="432"/>
      </w:pPr>
      <w:r>
        <w:rPr>
          <w:rFonts w:ascii="DejaVu Sans Mono" w:hAnsi="DejaVu Sans Mono" w:eastAsia="DejaVu Sans Mono"/>
          <w:sz w:val="17"/>
        </w:rPr>
        <w:t>├── 01_code/</w:t>
      </w:r>
    </w:p>
    <w:p>
      <w:pPr>
        <w:spacing w:after="0"/>
        <w:ind w:left="432"/>
      </w:pPr>
      <w:r>
        <w:rPr>
          <w:rFonts w:ascii="DejaVu Sans Mono" w:hAnsi="DejaVu Sans Mono" w:eastAsia="DejaVu Sans Mono"/>
          <w:sz w:val="17"/>
        </w:rPr>
        <w:t>│   ├── Decision_Tree_Lab2.ipynb</w:t>
      </w:r>
    </w:p>
    <w:p>
      <w:pPr>
        <w:spacing w:after="0"/>
        <w:ind w:left="432"/>
      </w:pPr>
      <w:r>
        <w:rPr>
          <w:rFonts w:ascii="DejaVu Sans Mono" w:hAnsi="DejaVu Sans Mono" w:eastAsia="DejaVu Sans Mono"/>
          <w:sz w:val="17"/>
        </w:rPr>
        <w:t>│   └── data/ (nếu cần và được phép phân phối)</w:t>
      </w:r>
    </w:p>
    <w:p>
      <w:pPr>
        <w:spacing w:after="0"/>
        <w:ind w:left="432"/>
      </w:pPr>
      <w:r>
        <w:rPr>
          <w:rFonts w:ascii="DejaVu Sans Mono" w:hAnsi="DejaVu Sans Mono" w:eastAsia="DejaVu Sans Mono"/>
          <w:sz w:val="17"/>
        </w:rPr>
        <w:t>├── 02_results/</w:t>
      </w:r>
    </w:p>
    <w:p>
      <w:pPr>
        <w:spacing w:after="0"/>
        <w:ind w:left="432"/>
      </w:pPr>
      <w:r>
        <w:rPr>
          <w:rFonts w:ascii="DejaVu Sans Mono" w:hAnsi="DejaVu Sans Mono" w:eastAsia="DejaVu Sans Mono"/>
          <w:sz w:val="17"/>
        </w:rPr>
        <w:t>│   ├── model_comparison.csv</w:t>
      </w:r>
    </w:p>
    <w:p>
      <w:pPr>
        <w:spacing w:after="0"/>
        <w:ind w:left="432"/>
      </w:pPr>
      <w:r>
        <w:rPr>
          <w:rFonts w:ascii="DejaVu Sans Mono" w:hAnsi="DejaVu Sans Mono" w:eastAsia="DejaVu Sans Mono"/>
          <w:sz w:val="17"/>
        </w:rPr>
        <w:t>│   └── figures/</w:t>
      </w:r>
    </w:p>
    <w:p>
      <w:pPr>
        <w:spacing w:after="0"/>
        <w:ind w:left="432"/>
      </w:pPr>
      <w:r>
        <w:rPr>
          <w:rFonts w:ascii="DejaVu Sans Mono" w:hAnsi="DejaVu Sans Mono" w:eastAsia="DejaVu Sans Mono"/>
          <w:sz w:val="17"/>
        </w:rPr>
        <w:t>├── 03_report/</w:t>
      </w:r>
    </w:p>
    <w:p>
      <w:pPr>
        <w:spacing w:after="0"/>
        <w:ind w:left="432"/>
      </w:pPr>
      <w:r>
        <w:rPr>
          <w:rFonts w:ascii="DejaVu Sans Mono" w:hAnsi="DejaVu Sans Mono" w:eastAsia="DejaVu Sans Mono"/>
          <w:sz w:val="17"/>
        </w:rPr>
        <w:t>│   ├── report_working.docx</w:t>
      </w:r>
    </w:p>
    <w:p>
      <w:pPr>
        <w:spacing w:after="0"/>
        <w:ind w:left="432"/>
      </w:pPr>
      <w:r>
        <w:rPr>
          <w:rFonts w:ascii="DejaVu Sans Mono" w:hAnsi="DejaVu Sans Mono" w:eastAsia="DejaVu Sans Mono"/>
          <w:sz w:val="17"/>
        </w:rPr>
        <w:t>│   └── [GroupID - Report].pdf</w:t>
      </w:r>
    </w:p>
    <w:p>
      <w:pPr>
        <w:spacing w:after="0"/>
        <w:ind w:left="432"/>
      </w:pPr>
      <w:r>
        <w:rPr>
          <w:rFonts w:ascii="DejaVu Sans Mono" w:hAnsi="DejaVu Sans Mono" w:eastAsia="DejaVu Sans Mono"/>
          <w:sz w:val="17"/>
        </w:rPr>
        <w:t>├── 04_video/</w:t>
      </w:r>
    </w:p>
    <w:p>
      <w:pPr>
        <w:spacing w:after="0"/>
        <w:ind w:left="432"/>
      </w:pPr>
      <w:r>
        <w:rPr>
          <w:rFonts w:ascii="DejaVu Sans Mono" w:hAnsi="DejaVu Sans Mono" w:eastAsia="DejaVu Sans Mono"/>
          <w:sz w:val="17"/>
        </w:rPr>
        <w:t>│   ├── script.docx/txt</w:t>
      </w:r>
    </w:p>
    <w:p>
      <w:pPr>
        <w:spacing w:after="0"/>
        <w:ind w:left="432"/>
      </w:pPr>
      <w:r>
        <w:rPr>
          <w:rFonts w:ascii="DejaVu Sans Mono" w:hAnsi="DejaVu Sans Mono" w:eastAsia="DejaVu Sans Mono"/>
          <w:sz w:val="17"/>
        </w:rPr>
        <w:t>│   └── [GroupID - Video].mp4 hoặc [GroupID - Video].txt</w:t>
      </w:r>
    </w:p>
    <w:p>
      <w:pPr>
        <w:spacing w:after="0"/>
        <w:ind w:left="432"/>
      </w:pPr>
      <w:r>
        <w:rPr>
          <w:rFonts w:ascii="DejaVu Sans Mono" w:hAnsi="DejaVu Sans Mono" w:eastAsia="DejaVu Sans Mono"/>
          <w:sz w:val="17"/>
        </w:rPr>
        <w:t>└── 99_final/</w:t>
      </w:r>
    </w:p>
    <w:p>
      <w:pPr>
        <w:spacing w:after="0"/>
        <w:ind w:left="432"/>
      </w:pPr>
      <w:r>
        <w:rPr>
          <w:rFonts w:ascii="DejaVu Sans Mono" w:hAnsi="DejaVu Sans Mono" w:eastAsia="DejaVu Sans Mono"/>
          <w:sz w:val="17"/>
        </w:rPr>
        <w:t xml:space="preserve">    └── [GroupID].zip</w:t>
      </w:r>
    </w:p>
    <w:p>
      <w:pPr>
        <w:pStyle w:val="Heading2"/>
        <w:keepNext/>
        <w:spacing w:before="140" w:after="100"/>
      </w:pPr>
      <w:r>
        <w:rPr>
          <w:rFonts w:ascii="Noto Sans" w:hAnsi="Noto Sans" w:eastAsia="Noto Sans"/>
          <w:b/>
          <w:color w:val="2E74B5"/>
          <w:sz w:val="26"/>
        </w:rPr>
        <w:t>14.1. Quy tắc version</w:t>
      </w:r>
    </w:p>
    <w:p>
      <w:pPr>
        <w:pStyle w:val="ListBullet"/>
        <w:spacing w:after="60"/>
      </w:pPr>
      <w:r>
        <w:rPr>
          <w:rFonts w:ascii="Noto Sans" w:hAnsi="Noto Sans" w:eastAsia="Noto Sans"/>
          <w:sz w:val="21"/>
        </w:rPr>
        <w:t>Không dùng tên final_final_realfinal2. Dùng v01, v02 hoặc ngày/giờ nếu cần.</w:t>
      </w:r>
    </w:p>
    <w:p>
      <w:pPr>
        <w:pStyle w:val="ListBullet"/>
        <w:spacing w:after="60"/>
      </w:pPr>
      <w:r>
        <w:rPr>
          <w:rFonts w:ascii="Noto Sans" w:hAnsi="Noto Sans" w:eastAsia="Noto Sans"/>
          <w:sz w:val="21"/>
        </w:rPr>
        <w:t>Khi A thay số liệu, tăng version của SUMMARY/CSV và báo D ngay.</w:t>
      </w:r>
    </w:p>
    <w:p>
      <w:pPr>
        <w:pStyle w:val="ListBullet"/>
        <w:spacing w:after="60"/>
      </w:pPr>
      <w:r>
        <w:rPr>
          <w:rFonts w:ascii="Noto Sans" w:hAnsi="Noto Sans" w:eastAsia="Noto Sans"/>
          <w:sz w:val="21"/>
        </w:rPr>
        <w:t>Bản “FINAL” chỉ được gắn sau khi A và D cùng hoàn tất QA.</w:t>
      </w:r>
    </w:p>
    <w:p>
      <w:pPr>
        <w:pStyle w:val="Heading1"/>
        <w:keepNext/>
        <w:spacing w:before="200" w:after="100"/>
      </w:pPr>
      <w:r>
        <w:rPr>
          <w:rFonts w:ascii="Noto Sans" w:hAnsi="Noto Sans" w:eastAsia="Noto Sans"/>
          <w:b/>
          <w:color w:val="1F4E79"/>
          <w:sz w:val="34"/>
        </w:rPr>
        <w:t>15. CÁC LỖI THƯỜNG GẶP VÀ CÁCH TRÁNH</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2448"/>
            <w:shd w:fill="1F4E78"/>
            <w:tcMar>
              <w:top w:w="90" w:type="dxa"/>
              <w:start w:w="100" w:type="dxa"/>
              <w:bottom w:w="90" w:type="dxa"/>
              <w:end w:w="100" w:type="dxa"/>
            </w:tcMar>
          </w:tcPr>
          <w:p>
            <w:pPr>
              <w:jc w:val="center"/>
            </w:pPr>
            <w:r>
              <w:rPr>
                <w:rFonts w:ascii="Noto Sans" w:hAnsi="Noto Sans" w:eastAsia="Noto Sans"/>
                <w:b/>
                <w:color w:val="FFFFFF"/>
                <w:sz w:val="17"/>
              </w:rPr>
              <w:t>Lỗi</w:t>
            </w:r>
          </w:p>
        </w:tc>
        <w:tc>
          <w:tcPr>
            <w:tcW w:type="dxa" w:w="2880"/>
            <w:shd w:fill="1F4E78"/>
            <w:tcMar>
              <w:top w:w="90" w:type="dxa"/>
              <w:start w:w="100" w:type="dxa"/>
              <w:bottom w:w="90" w:type="dxa"/>
              <w:end w:w="100" w:type="dxa"/>
            </w:tcMar>
          </w:tcPr>
          <w:p>
            <w:pPr>
              <w:jc w:val="center"/>
            </w:pPr>
            <w:r>
              <w:rPr>
                <w:rFonts w:ascii="Noto Sans" w:hAnsi="Noto Sans" w:eastAsia="Noto Sans"/>
                <w:b/>
                <w:color w:val="FFFFFF"/>
                <w:sz w:val="17"/>
              </w:rPr>
              <w:t>Hậu quả</w:t>
            </w:r>
          </w:p>
        </w:tc>
        <w:tc>
          <w:tcPr>
            <w:tcW w:type="dxa" w:w="3888"/>
            <w:shd w:fill="1F4E78"/>
            <w:tcMar>
              <w:top w:w="90" w:type="dxa"/>
              <w:start w:w="100" w:type="dxa"/>
              <w:bottom w:w="90" w:type="dxa"/>
              <w:end w:w="100" w:type="dxa"/>
            </w:tcMar>
          </w:tcPr>
          <w:p>
            <w:pPr>
              <w:jc w:val="center"/>
            </w:pPr>
            <w:r>
              <w:rPr>
                <w:rFonts w:ascii="Noto Sans" w:hAnsi="Noto Sans" w:eastAsia="Noto Sans"/>
                <w:b/>
                <w:color w:val="FFFFFF"/>
                <w:sz w:val="17"/>
              </w:rPr>
              <w:t>Cách tránh</w:t>
            </w:r>
          </w:p>
        </w:tc>
      </w:tr>
      <w:tr>
        <w:trPr>
          <w:cantSplit w:val="1"/>
        </w:trPr>
        <w:tc>
          <w:tcPr>
            <w:tcW w:type="dxa" w:w="2448"/>
            <w:tcMar>
              <w:top w:w="90" w:type="dxa"/>
              <w:start w:w="100" w:type="dxa"/>
              <w:bottom w:w="90" w:type="dxa"/>
              <w:end w:w="100" w:type="dxa"/>
            </w:tcMar>
            <w:vAlign w:val="center"/>
          </w:tcPr>
          <w:p>
            <w:r>
              <w:rPr>
                <w:rFonts w:ascii="Noto Sans" w:hAnsi="Noto Sans" w:eastAsia="Noto Sans"/>
                <w:sz w:val="17"/>
              </w:rPr>
              <w:t>Baseline và improved dùng split khác</w:t>
            </w:r>
          </w:p>
        </w:tc>
        <w:tc>
          <w:tcPr>
            <w:tcW w:type="dxa" w:w="2880"/>
            <w:tcMar>
              <w:top w:w="90" w:type="dxa"/>
              <w:start w:w="100" w:type="dxa"/>
              <w:bottom w:w="90" w:type="dxa"/>
              <w:end w:w="100" w:type="dxa"/>
            </w:tcMar>
            <w:vAlign w:val="center"/>
          </w:tcPr>
          <w:p>
            <w:r>
              <w:rPr>
                <w:rFonts w:ascii="Noto Sans" w:hAnsi="Noto Sans" w:eastAsia="Noto Sans"/>
                <w:sz w:val="17"/>
              </w:rPr>
              <w:t>So sánh không công bằng</w:t>
            </w:r>
          </w:p>
        </w:tc>
        <w:tc>
          <w:tcPr>
            <w:tcW w:type="dxa" w:w="3888"/>
            <w:tcMar>
              <w:top w:w="90" w:type="dxa"/>
              <w:start w:w="100" w:type="dxa"/>
              <w:bottom w:w="90" w:type="dxa"/>
              <w:end w:w="100" w:type="dxa"/>
            </w:tcMar>
            <w:vAlign w:val="center"/>
          </w:tcPr>
          <w:p>
            <w:r>
              <w:rPr>
                <w:rFonts w:ascii="Noto Sans" w:hAnsi="Noto Sans" w:eastAsia="Noto Sans"/>
                <w:sz w:val="17"/>
              </w:rPr>
              <w:t>Một split cố định cho toàn bộ model</w:t>
            </w:r>
          </w:p>
        </w:tc>
      </w:tr>
      <w:tr>
        <w:trPr>
          <w:cantSplit w:val="1"/>
        </w:trPr>
        <w:tc>
          <w:tcPr>
            <w:tcW w:type="dxa" w:w="2448"/>
            <w:shd w:fill="F7F9FB"/>
            <w:tcMar>
              <w:top w:w="90" w:type="dxa"/>
              <w:start w:w="100" w:type="dxa"/>
              <w:bottom w:w="90" w:type="dxa"/>
              <w:end w:w="100" w:type="dxa"/>
            </w:tcMar>
            <w:vAlign w:val="center"/>
          </w:tcPr>
          <w:p>
            <w:r>
              <w:rPr>
                <w:rFonts w:ascii="Noto Sans" w:hAnsi="Noto Sans" w:eastAsia="Noto Sans"/>
                <w:sz w:val="17"/>
              </w:rPr>
              <w:t>Tuning bằng test set</w:t>
            </w:r>
          </w:p>
        </w:tc>
        <w:tc>
          <w:tcPr>
            <w:tcW w:type="dxa" w:w="2880"/>
            <w:shd w:fill="F7F9FB"/>
            <w:tcMar>
              <w:top w:w="90" w:type="dxa"/>
              <w:start w:w="100" w:type="dxa"/>
              <w:bottom w:w="90" w:type="dxa"/>
              <w:end w:w="100" w:type="dxa"/>
            </w:tcMar>
            <w:vAlign w:val="center"/>
          </w:tcPr>
          <w:p>
            <w:r>
              <w:rPr>
                <w:rFonts w:ascii="Noto Sans" w:hAnsi="Noto Sans" w:eastAsia="Noto Sans"/>
                <w:sz w:val="17"/>
              </w:rPr>
              <w:t>Kết quả quá lạc quan / methodology yếu</w:t>
            </w:r>
          </w:p>
        </w:tc>
        <w:tc>
          <w:tcPr>
            <w:tcW w:type="dxa" w:w="3888"/>
            <w:shd w:fill="F7F9FB"/>
            <w:tcMar>
              <w:top w:w="90" w:type="dxa"/>
              <w:start w:w="100" w:type="dxa"/>
              <w:bottom w:w="90" w:type="dxa"/>
              <w:end w:w="100" w:type="dxa"/>
            </w:tcMar>
            <w:vAlign w:val="center"/>
          </w:tcPr>
          <w:p>
            <w:r>
              <w:rPr>
                <w:rFonts w:ascii="Noto Sans" w:hAnsi="Noto Sans" w:eastAsia="Noto Sans"/>
                <w:sz w:val="17"/>
              </w:rPr>
              <w:t>CV trên training, test dùng cuối</w:t>
            </w:r>
          </w:p>
        </w:tc>
      </w:tr>
      <w:tr>
        <w:trPr>
          <w:cantSplit w:val="1"/>
        </w:trPr>
        <w:tc>
          <w:tcPr>
            <w:tcW w:type="dxa" w:w="2448"/>
            <w:tcMar>
              <w:top w:w="90" w:type="dxa"/>
              <w:start w:w="100" w:type="dxa"/>
              <w:bottom w:w="90" w:type="dxa"/>
              <w:end w:w="100" w:type="dxa"/>
            </w:tcMar>
            <w:vAlign w:val="center"/>
          </w:tcPr>
          <w:p>
            <w:r>
              <w:rPr>
                <w:rFonts w:ascii="Noto Sans" w:hAnsi="Noto Sans" w:eastAsia="Noto Sans"/>
                <w:sz w:val="17"/>
              </w:rPr>
              <w:t>Accuracy khác nhau giữa report/video</w:t>
            </w:r>
          </w:p>
        </w:tc>
        <w:tc>
          <w:tcPr>
            <w:tcW w:type="dxa" w:w="2880"/>
            <w:tcMar>
              <w:top w:w="90" w:type="dxa"/>
              <w:start w:w="100" w:type="dxa"/>
              <w:bottom w:w="90" w:type="dxa"/>
              <w:end w:w="100" w:type="dxa"/>
            </w:tcMar>
            <w:vAlign w:val="center"/>
          </w:tcPr>
          <w:p>
            <w:r>
              <w:rPr>
                <w:rFonts w:ascii="Noto Sans" w:hAnsi="Noto Sans" w:eastAsia="Noto Sans"/>
                <w:sz w:val="17"/>
              </w:rPr>
              <w:t>Mất độ tin cậy</w:t>
            </w:r>
          </w:p>
        </w:tc>
        <w:tc>
          <w:tcPr>
            <w:tcW w:type="dxa" w:w="3888"/>
            <w:tcMar>
              <w:top w:w="90" w:type="dxa"/>
              <w:start w:w="100" w:type="dxa"/>
              <w:bottom w:w="90" w:type="dxa"/>
              <w:end w:w="100" w:type="dxa"/>
            </w:tcMar>
            <w:vAlign w:val="center"/>
          </w:tcPr>
          <w:p>
            <w:r>
              <w:rPr>
                <w:rFonts w:ascii="Noto Sans" w:hAnsi="Noto Sans" w:eastAsia="Noto Sans"/>
                <w:sz w:val="17"/>
              </w:rPr>
              <w:t>Một CSV/SUMMARY duy nhất</w:t>
            </w:r>
          </w:p>
        </w:tc>
      </w:tr>
      <w:tr>
        <w:trPr>
          <w:cantSplit w:val="1"/>
        </w:trPr>
        <w:tc>
          <w:tcPr>
            <w:tcW w:type="dxa" w:w="2448"/>
            <w:shd w:fill="F7F9FB"/>
            <w:tcMar>
              <w:top w:w="90" w:type="dxa"/>
              <w:start w:w="100" w:type="dxa"/>
              <w:bottom w:w="90" w:type="dxa"/>
              <w:end w:w="100" w:type="dxa"/>
            </w:tcMar>
            <w:vAlign w:val="center"/>
          </w:tcPr>
          <w:p>
            <w:r>
              <w:rPr>
                <w:rFonts w:ascii="Noto Sans" w:hAnsi="Noto Sans" w:eastAsia="Noto Sans"/>
                <w:sz w:val="17"/>
              </w:rPr>
              <w:t>Error rate tính sai</w:t>
            </w:r>
          </w:p>
        </w:tc>
        <w:tc>
          <w:tcPr>
            <w:tcW w:type="dxa" w:w="2880"/>
            <w:shd w:fill="F7F9FB"/>
            <w:tcMar>
              <w:top w:w="90" w:type="dxa"/>
              <w:start w:w="100" w:type="dxa"/>
              <w:bottom w:w="90" w:type="dxa"/>
              <w:end w:w="100" w:type="dxa"/>
            </w:tcMar>
            <w:vAlign w:val="center"/>
          </w:tcPr>
          <w:p>
            <w:r>
              <w:rPr>
                <w:rFonts w:ascii="Noto Sans" w:hAnsi="Noto Sans" w:eastAsia="Noto Sans"/>
                <w:sz w:val="17"/>
              </w:rPr>
              <w:t>Sai yêu cầu trực tiếp</w:t>
            </w:r>
          </w:p>
        </w:tc>
        <w:tc>
          <w:tcPr>
            <w:tcW w:type="dxa" w:w="3888"/>
            <w:shd w:fill="F7F9FB"/>
            <w:tcMar>
              <w:top w:w="90" w:type="dxa"/>
              <w:start w:w="100" w:type="dxa"/>
              <w:bottom w:w="90" w:type="dxa"/>
              <w:end w:w="100" w:type="dxa"/>
            </w:tcMar>
            <w:vAlign w:val="center"/>
          </w:tcPr>
          <w:p>
            <w:r>
              <w:rPr>
                <w:rFonts w:ascii="Noto Sans" w:hAnsi="Noto Sans" w:eastAsia="Noto Sans"/>
                <w:sz w:val="17"/>
              </w:rPr>
              <w:t>Luôn = 1 − accuracy</w:t>
            </w:r>
          </w:p>
        </w:tc>
      </w:tr>
      <w:tr>
        <w:trPr>
          <w:cantSplit w:val="1"/>
        </w:trPr>
        <w:tc>
          <w:tcPr>
            <w:tcW w:type="dxa" w:w="2448"/>
            <w:tcMar>
              <w:top w:w="90" w:type="dxa"/>
              <w:start w:w="100" w:type="dxa"/>
              <w:bottom w:w="90" w:type="dxa"/>
              <w:end w:w="100" w:type="dxa"/>
            </w:tcMar>
            <w:vAlign w:val="center"/>
          </w:tcPr>
          <w:p>
            <w:r>
              <w:rPr>
                <w:rFonts w:ascii="Noto Sans" w:hAnsi="Noto Sans" w:eastAsia="Noto Sans"/>
                <w:sz w:val="17"/>
              </w:rPr>
              <w:t>Cây full quá nhỏ không đọc được</w:t>
            </w:r>
          </w:p>
        </w:tc>
        <w:tc>
          <w:tcPr>
            <w:tcW w:type="dxa" w:w="2880"/>
            <w:tcMar>
              <w:top w:w="90" w:type="dxa"/>
              <w:start w:w="100" w:type="dxa"/>
              <w:bottom w:w="90" w:type="dxa"/>
              <w:end w:w="100" w:type="dxa"/>
            </w:tcMar>
            <w:vAlign w:val="center"/>
          </w:tcPr>
          <w:p>
            <w:r>
              <w:rPr>
                <w:rFonts w:ascii="Noto Sans" w:hAnsi="Noto Sans" w:eastAsia="Noto Sans"/>
                <w:sz w:val="17"/>
              </w:rPr>
              <w:t>Không phân tích được</w:t>
            </w:r>
          </w:p>
        </w:tc>
        <w:tc>
          <w:tcPr>
            <w:tcW w:type="dxa" w:w="3888"/>
            <w:tcMar>
              <w:top w:w="90" w:type="dxa"/>
              <w:start w:w="100" w:type="dxa"/>
              <w:bottom w:w="90" w:type="dxa"/>
              <w:end w:w="100" w:type="dxa"/>
            </w:tcMar>
            <w:vAlign w:val="center"/>
          </w:tcPr>
          <w:p>
            <w:r>
              <w:rPr>
                <w:rFonts w:ascii="Noto Sans" w:hAnsi="Noto Sans" w:eastAsia="Noto Sans"/>
                <w:sz w:val="17"/>
              </w:rPr>
              <w:t>Thêm readable top-level tree</w:t>
            </w:r>
          </w:p>
        </w:tc>
      </w:tr>
      <w:tr>
        <w:trPr>
          <w:cantSplit w:val="1"/>
        </w:trPr>
        <w:tc>
          <w:tcPr>
            <w:tcW w:type="dxa" w:w="2448"/>
            <w:shd w:fill="F7F9FB"/>
            <w:tcMar>
              <w:top w:w="90" w:type="dxa"/>
              <w:start w:w="100" w:type="dxa"/>
              <w:bottom w:w="90" w:type="dxa"/>
              <w:end w:w="100" w:type="dxa"/>
            </w:tcMar>
            <w:vAlign w:val="center"/>
          </w:tcPr>
          <w:p>
            <w:r>
              <w:rPr>
                <w:rFonts w:ascii="Noto Sans" w:hAnsi="Noto Sans" w:eastAsia="Noto Sans"/>
                <w:sz w:val="17"/>
              </w:rPr>
              <w:t>Nói pruning luôn tăng accuracy</w:t>
            </w:r>
          </w:p>
        </w:tc>
        <w:tc>
          <w:tcPr>
            <w:tcW w:type="dxa" w:w="2880"/>
            <w:shd w:fill="F7F9FB"/>
            <w:tcMar>
              <w:top w:w="90" w:type="dxa"/>
              <w:start w:w="100" w:type="dxa"/>
              <w:bottom w:w="90" w:type="dxa"/>
              <w:end w:w="100" w:type="dxa"/>
            </w:tcMar>
            <w:vAlign w:val="center"/>
          </w:tcPr>
          <w:p>
            <w:r>
              <w:rPr>
                <w:rFonts w:ascii="Noto Sans" w:hAnsi="Noto Sans" w:eastAsia="Noto Sans"/>
                <w:sz w:val="17"/>
              </w:rPr>
              <w:t>Kết luận quá mức</w:t>
            </w:r>
          </w:p>
        </w:tc>
        <w:tc>
          <w:tcPr>
            <w:tcW w:type="dxa" w:w="3888"/>
            <w:shd w:fill="F7F9FB"/>
            <w:tcMar>
              <w:top w:w="90" w:type="dxa"/>
              <w:start w:w="100" w:type="dxa"/>
              <w:bottom w:w="90" w:type="dxa"/>
              <w:end w:w="100" w:type="dxa"/>
            </w:tcMar>
            <w:vAlign w:val="center"/>
          </w:tcPr>
          <w:p>
            <w:r>
              <w:rPr>
                <w:rFonts w:ascii="Noto Sans" w:hAnsi="Noto Sans" w:eastAsia="Noto Sans"/>
                <w:sz w:val="17"/>
              </w:rPr>
              <w:t>Bám kết quả thực tế</w:t>
            </w:r>
          </w:p>
        </w:tc>
      </w:tr>
      <w:tr>
        <w:trPr>
          <w:cantSplit w:val="1"/>
        </w:trPr>
        <w:tc>
          <w:tcPr>
            <w:tcW w:type="dxa" w:w="2448"/>
            <w:tcMar>
              <w:top w:w="90" w:type="dxa"/>
              <w:start w:w="100" w:type="dxa"/>
              <w:bottom w:w="90" w:type="dxa"/>
              <w:end w:w="100" w:type="dxa"/>
            </w:tcMar>
            <w:vAlign w:val="center"/>
          </w:tcPr>
          <w:p>
            <w:r>
              <w:rPr>
                <w:rFonts w:ascii="Noto Sans" w:hAnsi="Noto Sans" w:eastAsia="Noto Sans"/>
                <w:sz w:val="17"/>
              </w:rPr>
              <w:t>Thiếu giải thích why</w:t>
            </w:r>
          </w:p>
        </w:tc>
        <w:tc>
          <w:tcPr>
            <w:tcW w:type="dxa" w:w="2880"/>
            <w:tcMar>
              <w:top w:w="90" w:type="dxa"/>
              <w:start w:w="100" w:type="dxa"/>
              <w:bottom w:w="90" w:type="dxa"/>
              <w:end w:w="100" w:type="dxa"/>
            </w:tcMar>
            <w:vAlign w:val="center"/>
          </w:tcPr>
          <w:p>
            <w:r>
              <w:rPr>
                <w:rFonts w:ascii="Noto Sans" w:hAnsi="Noto Sans" w:eastAsia="Noto Sans"/>
                <w:sz w:val="17"/>
              </w:rPr>
              <w:t>Không đáp ứng trọng tâm đề</w:t>
            </w:r>
          </w:p>
        </w:tc>
        <w:tc>
          <w:tcPr>
            <w:tcW w:type="dxa" w:w="3888"/>
            <w:tcMar>
              <w:top w:w="90" w:type="dxa"/>
              <w:start w:w="100" w:type="dxa"/>
              <w:bottom w:w="90" w:type="dxa"/>
              <w:end w:w="100" w:type="dxa"/>
            </w:tcMar>
            <w:vAlign w:val="center"/>
          </w:tcPr>
          <w:p>
            <w:r>
              <w:rPr>
                <w:rFonts w:ascii="Noto Sans" w:hAnsi="Noto Sans" w:eastAsia="Noto Sans"/>
                <w:sz w:val="17"/>
              </w:rPr>
              <w:t>WHAT→RESULT→WHY cho từng method</w:t>
            </w:r>
          </w:p>
        </w:tc>
      </w:tr>
      <w:tr>
        <w:trPr>
          <w:cantSplit w:val="1"/>
        </w:trPr>
        <w:tc>
          <w:tcPr>
            <w:tcW w:type="dxa" w:w="2448"/>
            <w:shd w:fill="F7F9FB"/>
            <w:tcMar>
              <w:top w:w="90" w:type="dxa"/>
              <w:start w:w="100" w:type="dxa"/>
              <w:bottom w:w="90" w:type="dxa"/>
              <w:end w:w="100" w:type="dxa"/>
            </w:tcMar>
            <w:vAlign w:val="center"/>
          </w:tcPr>
          <w:p>
            <w:r>
              <w:rPr>
                <w:rFonts w:ascii="Noto Sans" w:hAnsi="Noto Sans" w:eastAsia="Noto Sans"/>
                <w:sz w:val="17"/>
              </w:rPr>
              <w:t>Code phụ thuộc máy A</w:t>
            </w:r>
          </w:p>
        </w:tc>
        <w:tc>
          <w:tcPr>
            <w:tcW w:type="dxa" w:w="2880"/>
            <w:shd w:fill="F7F9FB"/>
            <w:tcMar>
              <w:top w:w="90" w:type="dxa"/>
              <w:start w:w="100" w:type="dxa"/>
              <w:bottom w:w="90" w:type="dxa"/>
              <w:end w:w="100" w:type="dxa"/>
            </w:tcMar>
            <w:vAlign w:val="center"/>
          </w:tcPr>
          <w:p>
            <w:r>
              <w:rPr>
                <w:rFonts w:ascii="Noto Sans" w:hAnsi="Noto Sans" w:eastAsia="Noto Sans"/>
                <w:sz w:val="17"/>
              </w:rPr>
              <w:t>Giảng viên khó chạy</w:t>
            </w:r>
          </w:p>
        </w:tc>
        <w:tc>
          <w:tcPr>
            <w:tcW w:type="dxa" w:w="3888"/>
            <w:shd w:fill="F7F9FB"/>
            <w:tcMar>
              <w:top w:w="90" w:type="dxa"/>
              <w:start w:w="100" w:type="dxa"/>
              <w:bottom w:w="90" w:type="dxa"/>
              <w:end w:w="100" w:type="dxa"/>
            </w:tcMar>
            <w:vAlign w:val="center"/>
          </w:tcPr>
          <w:p>
            <w:r>
              <w:rPr>
                <w:rFonts w:ascii="Noto Sans" w:hAnsi="Noto Sans" w:eastAsia="Noto Sans"/>
                <w:sz w:val="17"/>
              </w:rPr>
              <w:t>Relative path, README, Run All test</w:t>
            </w:r>
          </w:p>
        </w:tc>
      </w:tr>
      <w:tr>
        <w:trPr>
          <w:cantSplit w:val="1"/>
        </w:trPr>
        <w:tc>
          <w:tcPr>
            <w:tcW w:type="dxa" w:w="2448"/>
            <w:tcMar>
              <w:top w:w="90" w:type="dxa"/>
              <w:start w:w="100" w:type="dxa"/>
              <w:bottom w:w="90" w:type="dxa"/>
              <w:end w:w="100" w:type="dxa"/>
            </w:tcMar>
            <w:vAlign w:val="center"/>
          </w:tcPr>
          <w:p>
            <w:r>
              <w:rPr>
                <w:rFonts w:ascii="Noto Sans" w:hAnsi="Noto Sans" w:eastAsia="Noto Sans"/>
                <w:sz w:val="17"/>
              </w:rPr>
              <w:t>Link video cần xin quyền</w:t>
            </w:r>
          </w:p>
        </w:tc>
        <w:tc>
          <w:tcPr>
            <w:tcW w:type="dxa" w:w="2880"/>
            <w:tcMar>
              <w:top w:w="90" w:type="dxa"/>
              <w:start w:w="100" w:type="dxa"/>
              <w:bottom w:w="90" w:type="dxa"/>
              <w:end w:w="100" w:type="dxa"/>
            </w:tcMar>
            <w:vAlign w:val="center"/>
          </w:tcPr>
          <w:p>
            <w:r>
              <w:rPr>
                <w:rFonts w:ascii="Noto Sans" w:hAnsi="Noto Sans" w:eastAsia="Noto Sans"/>
                <w:sz w:val="17"/>
              </w:rPr>
              <w:t>Không truy cập được</w:t>
            </w:r>
          </w:p>
        </w:tc>
        <w:tc>
          <w:tcPr>
            <w:tcW w:type="dxa" w:w="3888"/>
            <w:tcMar>
              <w:top w:w="90" w:type="dxa"/>
              <w:start w:w="100" w:type="dxa"/>
              <w:bottom w:w="90" w:type="dxa"/>
              <w:end w:w="100" w:type="dxa"/>
            </w:tcMar>
            <w:vAlign w:val="center"/>
          </w:tcPr>
          <w:p>
            <w:r>
              <w:rPr>
                <w:rFonts w:ascii="Noto Sans" w:hAnsi="Noto Sans" w:eastAsia="Noto Sans"/>
                <w:sz w:val="17"/>
              </w:rPr>
              <w:t>Test incognito/khác account</w:t>
            </w:r>
          </w:p>
        </w:tc>
      </w:tr>
      <w:tr>
        <w:trPr>
          <w:cantSplit w:val="1"/>
        </w:trPr>
        <w:tc>
          <w:tcPr>
            <w:tcW w:type="dxa" w:w="2448"/>
            <w:shd w:fill="F7F9FB"/>
            <w:tcMar>
              <w:top w:w="90" w:type="dxa"/>
              <w:start w:w="100" w:type="dxa"/>
              <w:bottom w:w="90" w:type="dxa"/>
              <w:end w:w="100" w:type="dxa"/>
            </w:tcMar>
            <w:vAlign w:val="center"/>
          </w:tcPr>
          <w:p>
            <w:r>
              <w:rPr>
                <w:rFonts w:ascii="Noto Sans" w:hAnsi="Noto Sans" w:eastAsia="Noto Sans"/>
                <w:sz w:val="17"/>
              </w:rPr>
              <w:t>ZIP thiếu file hoặc sai tên</w:t>
            </w:r>
          </w:p>
        </w:tc>
        <w:tc>
          <w:tcPr>
            <w:tcW w:type="dxa" w:w="2880"/>
            <w:shd w:fill="F7F9FB"/>
            <w:tcMar>
              <w:top w:w="90" w:type="dxa"/>
              <w:start w:w="100" w:type="dxa"/>
              <w:bottom w:w="90" w:type="dxa"/>
              <w:end w:w="100" w:type="dxa"/>
            </w:tcMar>
            <w:vAlign w:val="center"/>
          </w:tcPr>
          <w:p>
            <w:r>
              <w:rPr>
                <w:rFonts w:ascii="Noto Sans" w:hAnsi="Noto Sans" w:eastAsia="Noto Sans"/>
                <w:sz w:val="17"/>
              </w:rPr>
              <w:t>Bài nộp không đầy đủ</w:t>
            </w:r>
          </w:p>
        </w:tc>
        <w:tc>
          <w:tcPr>
            <w:tcW w:type="dxa" w:w="3888"/>
            <w:shd w:fill="F7F9FB"/>
            <w:tcMar>
              <w:top w:w="90" w:type="dxa"/>
              <w:start w:w="100" w:type="dxa"/>
              <w:bottom w:w="90" w:type="dxa"/>
              <w:end w:w="100" w:type="dxa"/>
            </w:tcMar>
            <w:vAlign w:val="center"/>
          </w:tcPr>
          <w:p>
            <w:r>
              <w:rPr>
                <w:rFonts w:ascii="Noto Sans" w:hAnsi="Noto Sans" w:eastAsia="Noto Sans"/>
                <w:sz w:val="17"/>
              </w:rPr>
              <w:t>Checklist + mở ZIP sau khi tạo</w:t>
            </w:r>
          </w:p>
        </w:tc>
      </w:tr>
    </w:tbl>
    <w:p>
      <w:pPr>
        <w:pStyle w:val="Heading1"/>
        <w:keepNext/>
        <w:spacing w:before="200" w:after="100"/>
      </w:pPr>
      <w:r>
        <w:rPr>
          <w:rFonts w:ascii="Noto Sans" w:hAnsi="Noto Sans" w:eastAsia="Noto Sans"/>
          <w:b/>
          <w:color w:val="1F4E79"/>
          <w:sz w:val="34"/>
        </w:rPr>
        <w:t>16. CHECKLIST NGHIỆM THU CUỐI CÙNG</w:t>
      </w:r>
    </w:p>
    <w:p>
      <w:pPr>
        <w:pStyle w:val="Heading2"/>
        <w:keepNext/>
        <w:spacing w:before="140" w:after="100"/>
      </w:pPr>
      <w:r>
        <w:rPr>
          <w:rFonts w:ascii="Noto Sans" w:hAnsi="Noto Sans" w:eastAsia="Noto Sans"/>
          <w:b/>
          <w:color w:val="2E74B5"/>
          <w:sz w:val="26"/>
        </w:rPr>
        <w:t>16.1. Code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Notebook chạy từ đầu đến cuối không lỗi trong môi trường sạch hợp lý.</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load/preprocess/split/train/evaluate/tree visualization.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baseline và 2–3 improvement methods.</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Metric và figure sinh ra từ code, không chỉnh số thủ công.</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Code được tổ chức và comment vừa đủ để đọc.</w:t>
      </w:r>
    </w:p>
    <w:p>
      <w:pPr>
        <w:pStyle w:val="Heading2"/>
        <w:keepNext/>
        <w:spacing w:before="140" w:after="100"/>
      </w:pPr>
      <w:r>
        <w:rPr>
          <w:rFonts w:ascii="Noto Sans" w:hAnsi="Noto Sans" w:eastAsia="Noto Sans"/>
          <w:b/>
          <w:color w:val="2E74B5"/>
          <w:sz w:val="26"/>
        </w:rPr>
        <w:t>16.2. Report</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Group Introduction + contribution của cả 4 người.</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Introduction và project objective.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Dataset Description đầy đủ.</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Baseline Model + tree + accuracy/error rate.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Analysis of the Tree.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2–3 Improvement Methods; mỗi method có description/result/accuracy/error/explanation.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Comparison of Results + best method.</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Conclusion.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References.</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Mọi con số khớp với notebook/CSV.</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PDF mở được, không mất hình/font, bảng không tràn trang.</w:t>
      </w:r>
    </w:p>
    <w:p>
      <w:pPr>
        <w:pStyle w:val="Heading2"/>
        <w:keepNext/>
        <w:spacing w:before="140" w:after="100"/>
      </w:pPr>
      <w:r>
        <w:rPr>
          <w:rFonts w:ascii="Noto Sans" w:hAnsi="Noto Sans" w:eastAsia="Noto Sans"/>
          <w:b/>
          <w:color w:val="2E74B5"/>
          <w:sz w:val="26"/>
        </w:rPr>
        <w:t>16.3. Video</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Nêu dataset.</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Nêu cách build Decision Tree.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Hiển thị/giải thích cây kết quả.</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Nêu accuracy và error rate.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Trình bày từng improvement.</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Giải thích vì sao kết quả cải thiện hoặc không cải thiện.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comparison và kết luận.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File/link mở được từ máy/tài khoản khác.</w:t>
      </w:r>
    </w:p>
    <w:p>
      <w:pPr>
        <w:pStyle w:val="Heading2"/>
        <w:keepNext/>
        <w:spacing w:before="140" w:after="100"/>
      </w:pPr>
      <w:r>
        <w:rPr>
          <w:rFonts w:ascii="Noto Sans" w:hAnsi="Noto Sans" w:eastAsia="Noto Sans"/>
          <w:b/>
          <w:color w:val="2E74B5"/>
          <w:sz w:val="26"/>
        </w:rPr>
        <w:t>16.4. Submission package</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Tên ZIP: [GroupID].zip.</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[GroupID - Report].pdf.</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[GroupID - Code].zip hoặc folder code theo quy định.</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Có [GroupID - Video].mp4 hoặc [GroupID - Video].txt.</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Optional Materials nếu có đặt đúng tên.</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Một đại diện nhóm thực hiện nộp.</w:t>
      </w:r>
    </w:p>
    <w:p>
      <w:pPr>
        <w:spacing w:after="60"/>
        <w:ind w:left="259" w:hanging="259"/>
      </w:pPr>
      <w:r>
        <w:rPr>
          <w:rFonts w:ascii="Noto Sans" w:hAnsi="Noto Sans" w:eastAsia="Noto Sans"/>
          <w:b/>
          <w:color w:val="1F4E79"/>
          <w:sz w:val="21"/>
        </w:rPr>
        <w:t xml:space="preserve">☐ </w:t>
      </w:r>
      <w:r>
        <w:rPr>
          <w:rFonts w:ascii="Noto Sans" w:hAnsi="Noto Sans" w:eastAsia="Noto Sans"/>
          <w:sz w:val="21"/>
        </w:rPr>
        <w:t>Mở lại ZIP sau khi tạo để kiểm tra mọi file tồn tại và mở được.</w:t>
      </w:r>
    </w:p>
    <w:tbl>
      <w:tblPr>
        <w:tblW w:type="auto" w:w="0"/>
        <w:jc w:val="center"/>
        <w:tblLayout w:type="fixed"/>
        <w:tblLook w:firstColumn="1" w:firstRow="1" w:lastColumn="0" w:lastRow="0" w:noHBand="0" w:noVBand="1" w:val="04A0"/>
      </w:tblPr>
      <w:tblGrid>
        <w:gridCol w:w="9216"/>
      </w:tblGrid>
      <w:tr>
        <w:trPr>
          <w:cantSplit w:val="1"/>
        </w:trPr>
        <w:tc>
          <w:tcPr>
            <w:tcW w:type="dxa" w:w="9972"/>
            <w:shd w:fill="E2F0D9"/>
            <w:tcMar>
              <w:top w:w="130" w:type="dxa"/>
              <w:start w:w="150" w:type="dxa"/>
              <w:bottom w:w="130" w:type="dxa"/>
              <w:end w:w="150" w:type="dxa"/>
            </w:tcMar>
          </w:tcPr>
          <w:p>
            <w:r>
              <w:rPr>
                <w:rFonts w:ascii="Noto Sans" w:hAnsi="Noto Sans" w:eastAsia="Noto Sans"/>
                <w:b/>
                <w:color w:val="1F4E79"/>
                <w:sz w:val="21"/>
              </w:rPr>
              <w:t xml:space="preserve">Definition of Done của cả dự án — </w:t>
            </w:r>
            <w:r>
              <w:rPr>
                <w:rFonts w:ascii="Noto Sans" w:hAnsi="Noto Sans" w:eastAsia="Noto Sans"/>
                <w:sz w:val="21"/>
              </w:rPr>
              <w:t>Một người không tham gia code có thể mở report và hiểu dataset → baseline → vấn đề → 2–3 cải thiện → bảng so sánh → winner; đồng thời notebook có thể chạy và tạo ra đúng các con số đó.</w:t>
            </w:r>
          </w:p>
        </w:tc>
      </w:tr>
    </w:tbl>
    <w:p>
      <w:pPr>
        <w:pStyle w:val="Heading1"/>
        <w:keepNext/>
        <w:spacing w:before="200" w:after="100"/>
      </w:pPr>
      <w:r>
        <w:rPr>
          <w:rFonts w:ascii="Noto Sans" w:hAnsi="Noto Sans" w:eastAsia="Noto Sans"/>
          <w:b/>
          <w:color w:val="1F4E79"/>
          <w:sz w:val="34"/>
        </w:rPr>
        <w:t>PHỤ LỤC A — MẪU BẢNG KẾT QUẢ VÀ MẪU CÂU DIỄN GIẢI</w:t>
      </w:r>
    </w:p>
    <w:p>
      <w:pPr>
        <w:pStyle w:val="Heading2"/>
        <w:keepNext/>
        <w:spacing w:before="140" w:after="100"/>
      </w:pPr>
      <w:r>
        <w:rPr>
          <w:rFonts w:ascii="Noto Sans" w:hAnsi="Noto Sans" w:eastAsia="Noto Sans"/>
          <w:b/>
          <w:color w:val="2E74B5"/>
          <w:sz w:val="26"/>
        </w:rPr>
        <w:t>A.1. Bảng so sánh chuẩn</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rPr>
          <w:tblHeader w:val="true"/>
          <w:cantSplit w:val="1"/>
        </w:trPr>
        <w:tc>
          <w:tcPr>
            <w:tcW w:type="dxa" w:w="1728"/>
            <w:shd w:fill="1F4E78"/>
            <w:tcMar>
              <w:top w:w="90" w:type="dxa"/>
              <w:start w:w="100" w:type="dxa"/>
              <w:bottom w:w="90" w:type="dxa"/>
              <w:end w:w="100" w:type="dxa"/>
            </w:tcMar>
          </w:tcPr>
          <w:p>
            <w:pPr>
              <w:jc w:val="center"/>
            </w:pPr>
            <w:r>
              <w:rPr>
                <w:rFonts w:ascii="Noto Sans" w:hAnsi="Noto Sans" w:eastAsia="Noto Sans"/>
                <w:b/>
                <w:color w:val="FFFFFF"/>
                <w:sz w:val="16"/>
              </w:rPr>
              <w:t>Model</w:t>
            </w:r>
          </w:p>
        </w:tc>
        <w:tc>
          <w:tcPr>
            <w:tcW w:type="dxa" w:w="2088"/>
            <w:shd w:fill="1F4E78"/>
            <w:tcMar>
              <w:top w:w="90" w:type="dxa"/>
              <w:start w:w="100" w:type="dxa"/>
              <w:bottom w:w="90" w:type="dxa"/>
              <w:end w:w="100" w:type="dxa"/>
            </w:tcMar>
          </w:tcPr>
          <w:p>
            <w:pPr>
              <w:jc w:val="center"/>
            </w:pPr>
            <w:r>
              <w:rPr>
                <w:rFonts w:ascii="Noto Sans" w:hAnsi="Noto Sans" w:eastAsia="Noto Sans"/>
                <w:b/>
                <w:color w:val="FFFFFF"/>
                <w:sz w:val="16"/>
              </w:rPr>
              <w:t>Key Parameter</w:t>
            </w:r>
          </w:p>
        </w:tc>
        <w:tc>
          <w:tcPr>
            <w:tcW w:type="dxa" w:w="1080"/>
            <w:shd w:fill="1F4E78"/>
            <w:tcMar>
              <w:top w:w="90" w:type="dxa"/>
              <w:start w:w="100" w:type="dxa"/>
              <w:bottom w:w="90" w:type="dxa"/>
              <w:end w:w="100" w:type="dxa"/>
            </w:tcMar>
          </w:tcPr>
          <w:p>
            <w:pPr>
              <w:jc w:val="center"/>
            </w:pPr>
            <w:r>
              <w:rPr>
                <w:rFonts w:ascii="Noto Sans" w:hAnsi="Noto Sans" w:eastAsia="Noto Sans"/>
                <w:b/>
                <w:color w:val="FFFFFF"/>
                <w:sz w:val="16"/>
              </w:rPr>
              <w:t>Train Acc.</w:t>
            </w:r>
          </w:p>
        </w:tc>
        <w:tc>
          <w:tcPr>
            <w:tcW w:type="dxa" w:w="1080"/>
            <w:shd w:fill="1F4E78"/>
            <w:tcMar>
              <w:top w:w="90" w:type="dxa"/>
              <w:start w:w="100" w:type="dxa"/>
              <w:bottom w:w="90" w:type="dxa"/>
              <w:end w:w="100" w:type="dxa"/>
            </w:tcMar>
          </w:tcPr>
          <w:p>
            <w:pPr>
              <w:jc w:val="center"/>
            </w:pPr>
            <w:r>
              <w:rPr>
                <w:rFonts w:ascii="Noto Sans" w:hAnsi="Noto Sans" w:eastAsia="Noto Sans"/>
                <w:b/>
                <w:color w:val="FFFFFF"/>
                <w:sz w:val="16"/>
              </w:rPr>
              <w:t>Test Acc.</w:t>
            </w:r>
          </w:p>
        </w:tc>
        <w:tc>
          <w:tcPr>
            <w:tcW w:type="dxa" w:w="1224"/>
            <w:shd w:fill="1F4E78"/>
            <w:tcMar>
              <w:top w:w="90" w:type="dxa"/>
              <w:start w:w="100" w:type="dxa"/>
              <w:bottom w:w="90" w:type="dxa"/>
              <w:end w:w="100" w:type="dxa"/>
            </w:tcMar>
          </w:tcPr>
          <w:p>
            <w:pPr>
              <w:jc w:val="center"/>
            </w:pPr>
            <w:r>
              <w:rPr>
                <w:rFonts w:ascii="Noto Sans" w:hAnsi="Noto Sans" w:eastAsia="Noto Sans"/>
                <w:b/>
                <w:color w:val="FFFFFF"/>
                <w:sz w:val="16"/>
              </w:rPr>
              <w:t>Error Rate</w:t>
            </w:r>
          </w:p>
        </w:tc>
        <w:tc>
          <w:tcPr>
            <w:tcW w:type="dxa" w:w="792"/>
            <w:shd w:fill="1F4E78"/>
            <w:tcMar>
              <w:top w:w="90" w:type="dxa"/>
              <w:start w:w="100" w:type="dxa"/>
              <w:bottom w:w="90" w:type="dxa"/>
              <w:end w:w="100" w:type="dxa"/>
            </w:tcMar>
          </w:tcPr>
          <w:p>
            <w:pPr>
              <w:jc w:val="center"/>
            </w:pPr>
            <w:r>
              <w:rPr>
                <w:rFonts w:ascii="Noto Sans" w:hAnsi="Noto Sans" w:eastAsia="Noto Sans"/>
                <w:b/>
                <w:color w:val="FFFFFF"/>
                <w:sz w:val="16"/>
              </w:rPr>
              <w:t>F1</w:t>
            </w:r>
          </w:p>
        </w:tc>
        <w:tc>
          <w:tcPr>
            <w:tcW w:type="dxa" w:w="792"/>
            <w:shd w:fill="1F4E78"/>
            <w:tcMar>
              <w:top w:w="90" w:type="dxa"/>
              <w:start w:w="100" w:type="dxa"/>
              <w:bottom w:w="90" w:type="dxa"/>
              <w:end w:w="100" w:type="dxa"/>
            </w:tcMar>
          </w:tcPr>
          <w:p>
            <w:pPr>
              <w:jc w:val="center"/>
            </w:pPr>
            <w:r>
              <w:rPr>
                <w:rFonts w:ascii="Noto Sans" w:hAnsi="Noto Sans" w:eastAsia="Noto Sans"/>
                <w:b/>
                <w:color w:val="FFFFFF"/>
                <w:sz w:val="16"/>
              </w:rPr>
              <w:t>Depth</w:t>
            </w:r>
          </w:p>
        </w:tc>
        <w:tc>
          <w:tcPr>
            <w:tcW w:type="dxa" w:w="792"/>
            <w:shd w:fill="1F4E78"/>
            <w:tcMar>
              <w:top w:w="90" w:type="dxa"/>
              <w:start w:w="100" w:type="dxa"/>
              <w:bottom w:w="90" w:type="dxa"/>
              <w:end w:w="100" w:type="dxa"/>
            </w:tcMar>
          </w:tcPr>
          <w:p>
            <w:pPr>
              <w:jc w:val="center"/>
            </w:pPr>
            <w:r>
              <w:rPr>
                <w:rFonts w:ascii="Noto Sans" w:hAnsi="Noto Sans" w:eastAsia="Noto Sans"/>
                <w:b/>
                <w:color w:val="FFFFFF"/>
                <w:sz w:val="16"/>
              </w:rPr>
              <w:t>Leaves</w:t>
            </w:r>
          </w:p>
        </w:tc>
      </w:tr>
      <w:tr>
        <w:trPr>
          <w:cantSplit w:val="1"/>
        </w:trPr>
        <w:tc>
          <w:tcPr>
            <w:tcW w:type="dxa" w:w="1728"/>
            <w:tcMar>
              <w:top w:w="90" w:type="dxa"/>
              <w:start w:w="100" w:type="dxa"/>
              <w:bottom w:w="90" w:type="dxa"/>
              <w:end w:w="100" w:type="dxa"/>
            </w:tcMar>
            <w:vAlign w:val="center"/>
          </w:tcPr>
          <w:p>
            <w:r>
              <w:rPr>
                <w:rFonts w:ascii="Noto Sans" w:hAnsi="Noto Sans" w:eastAsia="Noto Sans"/>
                <w:sz w:val="16"/>
              </w:rPr>
              <w:t>Baseline</w:t>
            </w:r>
          </w:p>
        </w:tc>
        <w:tc>
          <w:tcPr>
            <w:tcW w:type="dxa" w:w="2088"/>
            <w:tcMar>
              <w:top w:w="90" w:type="dxa"/>
              <w:start w:w="100" w:type="dxa"/>
              <w:bottom w:w="90" w:type="dxa"/>
              <w:end w:w="100" w:type="dxa"/>
            </w:tcMar>
            <w:vAlign w:val="center"/>
          </w:tcPr>
          <w:p>
            <w:r>
              <w:rPr>
                <w:rFonts w:ascii="Noto Sans" w:hAnsi="Noto Sans" w:eastAsia="Noto Sans"/>
                <w:sz w:val="16"/>
              </w:rPr>
              <w:t>Default / …</w:t>
            </w:r>
          </w:p>
        </w:tc>
        <w:tc>
          <w:tcPr>
            <w:tcW w:type="dxa" w:w="1080"/>
            <w:tcMar>
              <w:top w:w="90" w:type="dxa"/>
              <w:start w:w="100" w:type="dxa"/>
              <w:bottom w:w="90" w:type="dxa"/>
              <w:end w:w="100" w:type="dxa"/>
            </w:tcMar>
            <w:vAlign w:val="center"/>
          </w:tcPr>
          <w:p>
            <w:r>
              <w:rPr>
                <w:rFonts w:ascii="Noto Sans" w:hAnsi="Noto Sans" w:eastAsia="Noto Sans"/>
                <w:sz w:val="16"/>
              </w:rPr>
              <w:t>…</w:t>
            </w:r>
          </w:p>
        </w:tc>
        <w:tc>
          <w:tcPr>
            <w:tcW w:type="dxa" w:w="1080"/>
            <w:tcMar>
              <w:top w:w="90" w:type="dxa"/>
              <w:start w:w="100" w:type="dxa"/>
              <w:bottom w:w="90" w:type="dxa"/>
              <w:end w:w="100" w:type="dxa"/>
            </w:tcMar>
            <w:vAlign w:val="center"/>
          </w:tcPr>
          <w:p>
            <w:r>
              <w:rPr>
                <w:rFonts w:ascii="Noto Sans" w:hAnsi="Noto Sans" w:eastAsia="Noto Sans"/>
                <w:sz w:val="16"/>
              </w:rPr>
              <w:t>…</w:t>
            </w:r>
          </w:p>
        </w:tc>
        <w:tc>
          <w:tcPr>
            <w:tcW w:type="dxa" w:w="1224"/>
            <w:tcMar>
              <w:top w:w="90" w:type="dxa"/>
              <w:start w:w="100" w:type="dxa"/>
              <w:bottom w:w="90" w:type="dxa"/>
              <w:end w:w="100" w:type="dxa"/>
            </w:tcMar>
            <w:vAlign w:val="center"/>
          </w:tcPr>
          <w:p>
            <w:r>
              <w:rPr>
                <w:rFonts w:ascii="Noto Sans" w:hAnsi="Noto Sans" w:eastAsia="Noto Sans"/>
                <w:sz w:val="16"/>
              </w:rPr>
              <w:t>…</w:t>
            </w:r>
          </w:p>
        </w:tc>
        <w:tc>
          <w:tcPr>
            <w:tcW w:type="dxa" w:w="792"/>
            <w:tcMar>
              <w:top w:w="90" w:type="dxa"/>
              <w:start w:w="100" w:type="dxa"/>
              <w:bottom w:w="90" w:type="dxa"/>
              <w:end w:w="100" w:type="dxa"/>
            </w:tcMar>
            <w:vAlign w:val="center"/>
          </w:tcPr>
          <w:p>
            <w:r>
              <w:rPr>
                <w:rFonts w:ascii="Noto Sans" w:hAnsi="Noto Sans" w:eastAsia="Noto Sans"/>
                <w:sz w:val="16"/>
              </w:rPr>
              <w:t>…</w:t>
            </w:r>
          </w:p>
        </w:tc>
        <w:tc>
          <w:tcPr>
            <w:tcW w:type="dxa" w:w="792"/>
            <w:tcMar>
              <w:top w:w="90" w:type="dxa"/>
              <w:start w:w="100" w:type="dxa"/>
              <w:bottom w:w="90" w:type="dxa"/>
              <w:end w:w="100" w:type="dxa"/>
            </w:tcMar>
            <w:vAlign w:val="center"/>
          </w:tcPr>
          <w:p>
            <w:r>
              <w:rPr>
                <w:rFonts w:ascii="Noto Sans" w:hAnsi="Noto Sans" w:eastAsia="Noto Sans"/>
                <w:sz w:val="16"/>
              </w:rPr>
              <w:t>…</w:t>
            </w:r>
          </w:p>
        </w:tc>
        <w:tc>
          <w:tcPr>
            <w:tcW w:type="dxa" w:w="792"/>
            <w:tcMar>
              <w:top w:w="90" w:type="dxa"/>
              <w:start w:w="100" w:type="dxa"/>
              <w:bottom w:w="90" w:type="dxa"/>
              <w:end w:w="100" w:type="dxa"/>
            </w:tcMar>
            <w:vAlign w:val="center"/>
          </w:tcPr>
          <w:p>
            <w:r>
              <w:rPr>
                <w:rFonts w:ascii="Noto Sans" w:hAnsi="Noto Sans" w:eastAsia="Noto Sans"/>
                <w:sz w:val="16"/>
              </w:rPr>
              <w:t>…</w:t>
            </w:r>
          </w:p>
        </w:tc>
      </w:tr>
      <w:tr>
        <w:trPr>
          <w:cantSplit w:val="1"/>
        </w:trPr>
        <w:tc>
          <w:tcPr>
            <w:tcW w:type="dxa" w:w="1728"/>
            <w:shd w:fill="F7F9FB"/>
            <w:tcMar>
              <w:top w:w="90" w:type="dxa"/>
              <w:start w:w="100" w:type="dxa"/>
              <w:bottom w:w="90" w:type="dxa"/>
              <w:end w:w="100" w:type="dxa"/>
            </w:tcMar>
            <w:vAlign w:val="center"/>
          </w:tcPr>
          <w:p>
            <w:r>
              <w:rPr>
                <w:rFonts w:ascii="Noto Sans" w:hAnsi="Noto Sans" w:eastAsia="Noto Sans"/>
                <w:sz w:val="16"/>
              </w:rPr>
              <w:t>Max Depth</w:t>
            </w:r>
          </w:p>
        </w:tc>
        <w:tc>
          <w:tcPr>
            <w:tcW w:type="dxa" w:w="2088"/>
            <w:shd w:fill="F7F9FB"/>
            <w:tcMar>
              <w:top w:w="90" w:type="dxa"/>
              <w:start w:w="100" w:type="dxa"/>
              <w:bottom w:w="90" w:type="dxa"/>
              <w:end w:w="100" w:type="dxa"/>
            </w:tcMar>
            <w:vAlign w:val="center"/>
          </w:tcPr>
          <w:p>
            <w:r>
              <w:rPr>
                <w:rFonts w:ascii="Noto Sans" w:hAnsi="Noto Sans" w:eastAsia="Noto Sans"/>
                <w:sz w:val="16"/>
              </w:rPr>
              <w:t>max_depth = …</w:t>
            </w:r>
          </w:p>
        </w:tc>
        <w:tc>
          <w:tcPr>
            <w:tcW w:type="dxa" w:w="1080"/>
            <w:shd w:fill="F7F9FB"/>
            <w:tcMar>
              <w:top w:w="90" w:type="dxa"/>
              <w:start w:w="100" w:type="dxa"/>
              <w:bottom w:w="90" w:type="dxa"/>
              <w:end w:w="100" w:type="dxa"/>
            </w:tcMar>
            <w:vAlign w:val="center"/>
          </w:tcPr>
          <w:p>
            <w:r>
              <w:rPr>
                <w:rFonts w:ascii="Noto Sans" w:hAnsi="Noto Sans" w:eastAsia="Noto Sans"/>
                <w:sz w:val="16"/>
              </w:rPr>
              <w:t>…</w:t>
            </w:r>
          </w:p>
        </w:tc>
        <w:tc>
          <w:tcPr>
            <w:tcW w:type="dxa" w:w="1080"/>
            <w:shd w:fill="F7F9FB"/>
            <w:tcMar>
              <w:top w:w="90" w:type="dxa"/>
              <w:start w:w="100" w:type="dxa"/>
              <w:bottom w:w="90" w:type="dxa"/>
              <w:end w:w="100" w:type="dxa"/>
            </w:tcMar>
            <w:vAlign w:val="center"/>
          </w:tcPr>
          <w:p>
            <w:r>
              <w:rPr>
                <w:rFonts w:ascii="Noto Sans" w:hAnsi="Noto Sans" w:eastAsia="Noto Sans"/>
                <w:sz w:val="16"/>
              </w:rPr>
              <w:t>…</w:t>
            </w:r>
          </w:p>
        </w:tc>
        <w:tc>
          <w:tcPr>
            <w:tcW w:type="dxa" w:w="1224"/>
            <w:shd w:fill="F7F9FB"/>
            <w:tcMar>
              <w:top w:w="90" w:type="dxa"/>
              <w:start w:w="100" w:type="dxa"/>
              <w:bottom w:w="90" w:type="dxa"/>
              <w:end w:w="100" w:type="dxa"/>
            </w:tcMar>
            <w:vAlign w:val="center"/>
          </w:tcPr>
          <w:p>
            <w:r>
              <w:rPr>
                <w:rFonts w:ascii="Noto Sans" w:hAnsi="Noto Sans" w:eastAsia="Noto Sans"/>
                <w:sz w:val="16"/>
              </w:rPr>
              <w:t>…</w:t>
            </w:r>
          </w:p>
        </w:tc>
        <w:tc>
          <w:tcPr>
            <w:tcW w:type="dxa" w:w="792"/>
            <w:shd w:fill="F7F9FB"/>
            <w:tcMar>
              <w:top w:w="90" w:type="dxa"/>
              <w:start w:w="100" w:type="dxa"/>
              <w:bottom w:w="90" w:type="dxa"/>
              <w:end w:w="100" w:type="dxa"/>
            </w:tcMar>
            <w:vAlign w:val="center"/>
          </w:tcPr>
          <w:p>
            <w:r>
              <w:rPr>
                <w:rFonts w:ascii="Noto Sans" w:hAnsi="Noto Sans" w:eastAsia="Noto Sans"/>
                <w:sz w:val="16"/>
              </w:rPr>
              <w:t>…</w:t>
            </w:r>
          </w:p>
        </w:tc>
        <w:tc>
          <w:tcPr>
            <w:tcW w:type="dxa" w:w="792"/>
            <w:shd w:fill="F7F9FB"/>
            <w:tcMar>
              <w:top w:w="90" w:type="dxa"/>
              <w:start w:w="100" w:type="dxa"/>
              <w:bottom w:w="90" w:type="dxa"/>
              <w:end w:w="100" w:type="dxa"/>
            </w:tcMar>
            <w:vAlign w:val="center"/>
          </w:tcPr>
          <w:p>
            <w:r>
              <w:rPr>
                <w:rFonts w:ascii="Noto Sans" w:hAnsi="Noto Sans" w:eastAsia="Noto Sans"/>
                <w:sz w:val="16"/>
              </w:rPr>
              <w:t>…</w:t>
            </w:r>
          </w:p>
        </w:tc>
        <w:tc>
          <w:tcPr>
            <w:tcW w:type="dxa" w:w="792"/>
            <w:shd w:fill="F7F9FB"/>
            <w:tcMar>
              <w:top w:w="90" w:type="dxa"/>
              <w:start w:w="100" w:type="dxa"/>
              <w:bottom w:w="90" w:type="dxa"/>
              <w:end w:w="100" w:type="dxa"/>
            </w:tcMar>
            <w:vAlign w:val="center"/>
          </w:tcPr>
          <w:p>
            <w:r>
              <w:rPr>
                <w:rFonts w:ascii="Noto Sans" w:hAnsi="Noto Sans" w:eastAsia="Noto Sans"/>
                <w:sz w:val="16"/>
              </w:rPr>
              <w:t>…</w:t>
            </w:r>
          </w:p>
        </w:tc>
      </w:tr>
      <w:tr>
        <w:trPr>
          <w:cantSplit w:val="1"/>
        </w:trPr>
        <w:tc>
          <w:tcPr>
            <w:tcW w:type="dxa" w:w="1728"/>
            <w:tcMar>
              <w:top w:w="90" w:type="dxa"/>
              <w:start w:w="100" w:type="dxa"/>
              <w:bottom w:w="90" w:type="dxa"/>
              <w:end w:w="100" w:type="dxa"/>
            </w:tcMar>
            <w:vAlign w:val="center"/>
          </w:tcPr>
          <w:p>
            <w:r>
              <w:rPr>
                <w:rFonts w:ascii="Noto Sans" w:hAnsi="Noto Sans" w:eastAsia="Noto Sans"/>
                <w:sz w:val="16"/>
              </w:rPr>
              <w:t>Min Samples Leaf</w:t>
            </w:r>
          </w:p>
        </w:tc>
        <w:tc>
          <w:tcPr>
            <w:tcW w:type="dxa" w:w="2088"/>
            <w:tcMar>
              <w:top w:w="90" w:type="dxa"/>
              <w:start w:w="100" w:type="dxa"/>
              <w:bottom w:w="90" w:type="dxa"/>
              <w:end w:w="100" w:type="dxa"/>
            </w:tcMar>
            <w:vAlign w:val="center"/>
          </w:tcPr>
          <w:p>
            <w:r>
              <w:rPr>
                <w:rFonts w:ascii="Noto Sans" w:hAnsi="Noto Sans" w:eastAsia="Noto Sans"/>
                <w:sz w:val="16"/>
              </w:rPr>
              <w:t>min_samples_leaf = …</w:t>
            </w:r>
          </w:p>
        </w:tc>
        <w:tc>
          <w:tcPr>
            <w:tcW w:type="dxa" w:w="1080"/>
            <w:tcMar>
              <w:top w:w="90" w:type="dxa"/>
              <w:start w:w="100" w:type="dxa"/>
              <w:bottom w:w="90" w:type="dxa"/>
              <w:end w:w="100" w:type="dxa"/>
            </w:tcMar>
            <w:vAlign w:val="center"/>
          </w:tcPr>
          <w:p>
            <w:r>
              <w:rPr>
                <w:rFonts w:ascii="Noto Sans" w:hAnsi="Noto Sans" w:eastAsia="Noto Sans"/>
                <w:sz w:val="16"/>
              </w:rPr>
              <w:t>…</w:t>
            </w:r>
          </w:p>
        </w:tc>
        <w:tc>
          <w:tcPr>
            <w:tcW w:type="dxa" w:w="1080"/>
            <w:tcMar>
              <w:top w:w="90" w:type="dxa"/>
              <w:start w:w="100" w:type="dxa"/>
              <w:bottom w:w="90" w:type="dxa"/>
              <w:end w:w="100" w:type="dxa"/>
            </w:tcMar>
            <w:vAlign w:val="center"/>
          </w:tcPr>
          <w:p>
            <w:r>
              <w:rPr>
                <w:rFonts w:ascii="Noto Sans" w:hAnsi="Noto Sans" w:eastAsia="Noto Sans"/>
                <w:sz w:val="16"/>
              </w:rPr>
              <w:t>…</w:t>
            </w:r>
          </w:p>
        </w:tc>
        <w:tc>
          <w:tcPr>
            <w:tcW w:type="dxa" w:w="1224"/>
            <w:tcMar>
              <w:top w:w="90" w:type="dxa"/>
              <w:start w:w="100" w:type="dxa"/>
              <w:bottom w:w="90" w:type="dxa"/>
              <w:end w:w="100" w:type="dxa"/>
            </w:tcMar>
            <w:vAlign w:val="center"/>
          </w:tcPr>
          <w:p>
            <w:r>
              <w:rPr>
                <w:rFonts w:ascii="Noto Sans" w:hAnsi="Noto Sans" w:eastAsia="Noto Sans"/>
                <w:sz w:val="16"/>
              </w:rPr>
              <w:t>…</w:t>
            </w:r>
          </w:p>
        </w:tc>
        <w:tc>
          <w:tcPr>
            <w:tcW w:type="dxa" w:w="792"/>
            <w:tcMar>
              <w:top w:w="90" w:type="dxa"/>
              <w:start w:w="100" w:type="dxa"/>
              <w:bottom w:w="90" w:type="dxa"/>
              <w:end w:w="100" w:type="dxa"/>
            </w:tcMar>
            <w:vAlign w:val="center"/>
          </w:tcPr>
          <w:p>
            <w:r>
              <w:rPr>
                <w:rFonts w:ascii="Noto Sans" w:hAnsi="Noto Sans" w:eastAsia="Noto Sans"/>
                <w:sz w:val="16"/>
              </w:rPr>
              <w:t>…</w:t>
            </w:r>
          </w:p>
        </w:tc>
        <w:tc>
          <w:tcPr>
            <w:tcW w:type="dxa" w:w="792"/>
            <w:tcMar>
              <w:top w:w="90" w:type="dxa"/>
              <w:start w:w="100" w:type="dxa"/>
              <w:bottom w:w="90" w:type="dxa"/>
              <w:end w:w="100" w:type="dxa"/>
            </w:tcMar>
            <w:vAlign w:val="center"/>
          </w:tcPr>
          <w:p>
            <w:r>
              <w:rPr>
                <w:rFonts w:ascii="Noto Sans" w:hAnsi="Noto Sans" w:eastAsia="Noto Sans"/>
                <w:sz w:val="16"/>
              </w:rPr>
              <w:t>…</w:t>
            </w:r>
          </w:p>
        </w:tc>
        <w:tc>
          <w:tcPr>
            <w:tcW w:type="dxa" w:w="792"/>
            <w:tcMar>
              <w:top w:w="90" w:type="dxa"/>
              <w:start w:w="100" w:type="dxa"/>
              <w:bottom w:w="90" w:type="dxa"/>
              <w:end w:w="100" w:type="dxa"/>
            </w:tcMar>
            <w:vAlign w:val="center"/>
          </w:tcPr>
          <w:p>
            <w:r>
              <w:rPr>
                <w:rFonts w:ascii="Noto Sans" w:hAnsi="Noto Sans" w:eastAsia="Noto Sans"/>
                <w:sz w:val="16"/>
              </w:rPr>
              <w:t>…</w:t>
            </w:r>
          </w:p>
        </w:tc>
      </w:tr>
      <w:tr>
        <w:trPr>
          <w:cantSplit w:val="1"/>
        </w:trPr>
        <w:tc>
          <w:tcPr>
            <w:tcW w:type="dxa" w:w="1728"/>
            <w:shd w:fill="F7F9FB"/>
            <w:tcMar>
              <w:top w:w="90" w:type="dxa"/>
              <w:start w:w="100" w:type="dxa"/>
              <w:bottom w:w="90" w:type="dxa"/>
              <w:end w:w="100" w:type="dxa"/>
            </w:tcMar>
            <w:vAlign w:val="center"/>
          </w:tcPr>
          <w:p>
            <w:r>
              <w:rPr>
                <w:rFonts w:ascii="Noto Sans" w:hAnsi="Noto Sans" w:eastAsia="Noto Sans"/>
                <w:sz w:val="16"/>
              </w:rPr>
              <w:t>Pruning</w:t>
            </w:r>
          </w:p>
        </w:tc>
        <w:tc>
          <w:tcPr>
            <w:tcW w:type="dxa" w:w="2088"/>
            <w:shd w:fill="F7F9FB"/>
            <w:tcMar>
              <w:top w:w="90" w:type="dxa"/>
              <w:start w:w="100" w:type="dxa"/>
              <w:bottom w:w="90" w:type="dxa"/>
              <w:end w:w="100" w:type="dxa"/>
            </w:tcMar>
            <w:vAlign w:val="center"/>
          </w:tcPr>
          <w:p>
            <w:r>
              <w:rPr>
                <w:rFonts w:ascii="Noto Sans" w:hAnsi="Noto Sans" w:eastAsia="Noto Sans"/>
                <w:sz w:val="16"/>
              </w:rPr>
              <w:t>ccp_alpha = …</w:t>
            </w:r>
          </w:p>
        </w:tc>
        <w:tc>
          <w:tcPr>
            <w:tcW w:type="dxa" w:w="1080"/>
            <w:shd w:fill="F7F9FB"/>
            <w:tcMar>
              <w:top w:w="90" w:type="dxa"/>
              <w:start w:w="100" w:type="dxa"/>
              <w:bottom w:w="90" w:type="dxa"/>
              <w:end w:w="100" w:type="dxa"/>
            </w:tcMar>
            <w:vAlign w:val="center"/>
          </w:tcPr>
          <w:p>
            <w:r>
              <w:rPr>
                <w:rFonts w:ascii="Noto Sans" w:hAnsi="Noto Sans" w:eastAsia="Noto Sans"/>
                <w:sz w:val="16"/>
              </w:rPr>
              <w:t>…</w:t>
            </w:r>
          </w:p>
        </w:tc>
        <w:tc>
          <w:tcPr>
            <w:tcW w:type="dxa" w:w="1080"/>
            <w:shd w:fill="F7F9FB"/>
            <w:tcMar>
              <w:top w:w="90" w:type="dxa"/>
              <w:start w:w="100" w:type="dxa"/>
              <w:bottom w:w="90" w:type="dxa"/>
              <w:end w:w="100" w:type="dxa"/>
            </w:tcMar>
            <w:vAlign w:val="center"/>
          </w:tcPr>
          <w:p>
            <w:r>
              <w:rPr>
                <w:rFonts w:ascii="Noto Sans" w:hAnsi="Noto Sans" w:eastAsia="Noto Sans"/>
                <w:sz w:val="16"/>
              </w:rPr>
              <w:t>…</w:t>
            </w:r>
          </w:p>
        </w:tc>
        <w:tc>
          <w:tcPr>
            <w:tcW w:type="dxa" w:w="1224"/>
            <w:shd w:fill="F7F9FB"/>
            <w:tcMar>
              <w:top w:w="90" w:type="dxa"/>
              <w:start w:w="100" w:type="dxa"/>
              <w:bottom w:w="90" w:type="dxa"/>
              <w:end w:w="100" w:type="dxa"/>
            </w:tcMar>
            <w:vAlign w:val="center"/>
          </w:tcPr>
          <w:p>
            <w:r>
              <w:rPr>
                <w:rFonts w:ascii="Noto Sans" w:hAnsi="Noto Sans" w:eastAsia="Noto Sans"/>
                <w:sz w:val="16"/>
              </w:rPr>
              <w:t>…</w:t>
            </w:r>
          </w:p>
        </w:tc>
        <w:tc>
          <w:tcPr>
            <w:tcW w:type="dxa" w:w="792"/>
            <w:shd w:fill="F7F9FB"/>
            <w:tcMar>
              <w:top w:w="90" w:type="dxa"/>
              <w:start w:w="100" w:type="dxa"/>
              <w:bottom w:w="90" w:type="dxa"/>
              <w:end w:w="100" w:type="dxa"/>
            </w:tcMar>
            <w:vAlign w:val="center"/>
          </w:tcPr>
          <w:p>
            <w:r>
              <w:rPr>
                <w:rFonts w:ascii="Noto Sans" w:hAnsi="Noto Sans" w:eastAsia="Noto Sans"/>
                <w:sz w:val="16"/>
              </w:rPr>
              <w:t>…</w:t>
            </w:r>
          </w:p>
        </w:tc>
        <w:tc>
          <w:tcPr>
            <w:tcW w:type="dxa" w:w="792"/>
            <w:shd w:fill="F7F9FB"/>
            <w:tcMar>
              <w:top w:w="90" w:type="dxa"/>
              <w:start w:w="100" w:type="dxa"/>
              <w:bottom w:w="90" w:type="dxa"/>
              <w:end w:w="100" w:type="dxa"/>
            </w:tcMar>
            <w:vAlign w:val="center"/>
          </w:tcPr>
          <w:p>
            <w:r>
              <w:rPr>
                <w:rFonts w:ascii="Noto Sans" w:hAnsi="Noto Sans" w:eastAsia="Noto Sans"/>
                <w:sz w:val="16"/>
              </w:rPr>
              <w:t>…</w:t>
            </w:r>
          </w:p>
        </w:tc>
        <w:tc>
          <w:tcPr>
            <w:tcW w:type="dxa" w:w="792"/>
            <w:shd w:fill="F7F9FB"/>
            <w:tcMar>
              <w:top w:w="90" w:type="dxa"/>
              <w:start w:w="100" w:type="dxa"/>
              <w:bottom w:w="90" w:type="dxa"/>
              <w:end w:w="100" w:type="dxa"/>
            </w:tcMar>
            <w:vAlign w:val="center"/>
          </w:tcPr>
          <w:p>
            <w:r>
              <w:rPr>
                <w:rFonts w:ascii="Noto Sans" w:hAnsi="Noto Sans" w:eastAsia="Noto Sans"/>
                <w:sz w:val="16"/>
              </w:rPr>
              <w:t>…</w:t>
            </w:r>
          </w:p>
        </w:tc>
      </w:tr>
    </w:tbl>
    <w:p>
      <w:pPr>
        <w:pStyle w:val="Heading2"/>
        <w:keepNext/>
        <w:spacing w:before="140" w:after="100"/>
      </w:pPr>
      <w:r>
        <w:rPr>
          <w:rFonts w:ascii="Noto Sans" w:hAnsi="Noto Sans" w:eastAsia="Noto Sans"/>
          <w:b/>
          <w:color w:val="2E74B5"/>
          <w:sz w:val="26"/>
        </w:rPr>
        <w:t>A.2. Mẫu diễn giải baseline</w:t>
      </w:r>
    </w:p>
    <w:p>
      <w:pPr>
        <w:spacing w:after="100" w:line="269" w:lineRule="auto"/>
      </w:pPr>
      <w:r>
        <w:rPr>
          <w:rFonts w:ascii="Noto Sans" w:hAnsi="Noto Sans" w:eastAsia="Noto Sans"/>
          <w:i/>
          <w:sz w:val="21"/>
        </w:rPr>
        <w:t>“Mô hình baseline đạt accuracy [X] trên tập test, tương ứng error rate [1−X]. Trên tập training, accuracy đạt [Y]. Cây có depth [D] và [L] leaf. [Nếu phù hợp: Khoảng cách giữa training và test performance cùng với độ phức tạp của cây cho thấy khả năng overfitting.]”</w:t>
      </w:r>
    </w:p>
    <w:p>
      <w:pPr>
        <w:pStyle w:val="Heading2"/>
        <w:keepNext/>
        <w:spacing w:before="140" w:after="100"/>
      </w:pPr>
      <w:r>
        <w:rPr>
          <w:rFonts w:ascii="Noto Sans" w:hAnsi="Noto Sans" w:eastAsia="Noto Sans"/>
          <w:b/>
          <w:color w:val="2E74B5"/>
          <w:sz w:val="26"/>
        </w:rPr>
        <w:t>A.3. Mẫu diễn giải max_depth</w:t>
      </w:r>
    </w:p>
    <w:p>
      <w:pPr>
        <w:spacing w:after="100" w:line="269" w:lineRule="auto"/>
      </w:pPr>
      <w:r>
        <w:rPr>
          <w:rFonts w:ascii="Noto Sans" w:hAnsi="Noto Sans" w:eastAsia="Noto Sans"/>
          <w:i/>
          <w:sz w:val="21"/>
        </w:rPr>
        <w:t>“Khi giới hạn max_depth ở [k], cây trở nên [nông hơn/đơn giản hơn], với test accuracy [X] và error rate [E]. So với baseline, [metric] [tăng/giảm/gần như không đổi] trong khi độ phức tạp [giảm/tăng]. Điều này cho thấy [diễn giải dựa trên kết quả].”</w:t>
      </w:r>
    </w:p>
    <w:p>
      <w:pPr>
        <w:pStyle w:val="Heading2"/>
        <w:keepNext/>
        <w:spacing w:before="140" w:after="100"/>
      </w:pPr>
      <w:r>
        <w:rPr>
          <w:rFonts w:ascii="Noto Sans" w:hAnsi="Noto Sans" w:eastAsia="Noto Sans"/>
          <w:b/>
          <w:color w:val="2E74B5"/>
          <w:sz w:val="26"/>
        </w:rPr>
        <w:t>A.4. Mẫu diễn giải min_samples_leaf</w:t>
      </w:r>
    </w:p>
    <w:p>
      <w:pPr>
        <w:spacing w:after="100" w:line="269" w:lineRule="auto"/>
      </w:pPr>
      <w:r>
        <w:rPr>
          <w:rFonts w:ascii="Noto Sans" w:hAnsi="Noto Sans" w:eastAsia="Noto Sans"/>
          <w:i/>
          <w:sz w:val="21"/>
        </w:rPr>
        <w:t>“Việc tăng min_samples_leaf lên [k] buộc mỗi leaf phải được hỗ trợ bởi nhiều mẫu hơn, hạn chế các nhánh quá đặc thù. Kết quả test accuracy là [X], so với baseline [B]. [Giải thích dựa trên train-test gap/depth/leaves].”</w:t>
      </w:r>
    </w:p>
    <w:p>
      <w:pPr>
        <w:pStyle w:val="Heading2"/>
        <w:keepNext/>
        <w:spacing w:before="140" w:after="100"/>
      </w:pPr>
      <w:r>
        <w:rPr>
          <w:rFonts w:ascii="Noto Sans" w:hAnsi="Noto Sans" w:eastAsia="Noto Sans"/>
          <w:b/>
          <w:color w:val="2E74B5"/>
          <w:sz w:val="26"/>
        </w:rPr>
        <w:t>A.5. Mẫu diễn giải pruning</w:t>
      </w:r>
    </w:p>
    <w:p>
      <w:pPr>
        <w:spacing w:after="100" w:line="269" w:lineRule="auto"/>
      </w:pPr>
      <w:r>
        <w:rPr>
          <w:rFonts w:ascii="Noto Sans" w:hAnsi="Noto Sans" w:eastAsia="Noto Sans"/>
          <w:i/>
          <w:sz w:val="21"/>
        </w:rPr>
        <w:t>“Cost-complexity pruning với ccp_alpha [a] loại bỏ các nhánh có đóng góp thấp so với độ phức tạp. Cây sau pruning có depth [D] và [L] leaf, test accuracy [X]. So với baseline, [kết quả]; điều này cho thấy mức pruning được chọn [phù hợp/quá mạnh/chưa tạo khác biệt rõ].”</w:t>
      </w:r>
    </w:p>
    <w:p>
      <w:pPr>
        <w:pStyle w:val="Heading2"/>
        <w:keepNext/>
        <w:spacing w:before="140" w:after="100"/>
      </w:pPr>
      <w:r>
        <w:rPr>
          <w:rFonts w:ascii="Noto Sans" w:hAnsi="Noto Sans" w:eastAsia="Noto Sans"/>
          <w:b/>
          <w:color w:val="2E74B5"/>
          <w:sz w:val="26"/>
        </w:rPr>
        <w:t>A.6. Mẫu kết luận winner</w:t>
      </w:r>
    </w:p>
    <w:p>
      <w:pPr>
        <w:spacing w:after="100" w:line="269" w:lineRule="auto"/>
      </w:pPr>
      <w:r>
        <w:rPr>
          <w:rFonts w:ascii="Noto Sans" w:hAnsi="Noto Sans" w:eastAsia="Noto Sans"/>
          <w:i/>
          <w:sz w:val="21"/>
        </w:rPr>
        <w:t>“Trong các mô hình được thử nghiệm, [Model] được chọn là phương án tốt nhất vì đạt [metric] [X] trên tập test và đồng thời [có cấu trúc đơn giản hơn / F1 tốt hơn / giảm khoảng cách train–test]. Do đó, mô hình này tạo cân bằng tốt nhất giữa hiệu năng dự đoán và khả năng diễn giải trên dataset đã chọn.”</w:t>
      </w:r>
    </w:p>
    <w:p>
      <w:pPr>
        <w:pStyle w:val="Heading1"/>
        <w:keepNext/>
        <w:spacing w:before="200" w:after="100"/>
      </w:pPr>
      <w:r>
        <w:rPr>
          <w:rFonts w:ascii="Noto Sans" w:hAnsi="Noto Sans" w:eastAsia="Noto Sans"/>
          <w:b/>
          <w:color w:val="1F4E79"/>
          <w:sz w:val="34"/>
        </w:rPr>
        <w:t>PHỤ LỤC B — MẪU TIN NHẮN HANDOFF GIỮA CÁC THÀNH VIÊN</w:t>
      </w:r>
    </w:p>
    <w:p>
      <w:pPr>
        <w:pStyle w:val="Heading2"/>
        <w:keepNext/>
        <w:spacing w:before="140" w:after="100"/>
      </w:pPr>
      <w:r>
        <w:rPr>
          <w:rFonts w:ascii="Noto Sans" w:hAnsi="Noto Sans" w:eastAsia="Noto Sans"/>
          <w:b/>
          <w:color w:val="2E74B5"/>
          <w:sz w:val="26"/>
        </w:rPr>
        <w:t>B.1. A → B/C/D</w:t>
      </w:r>
    </w:p>
    <w:p>
      <w:pPr>
        <w:spacing w:after="100" w:line="269" w:lineRule="auto"/>
      </w:pPr>
      <w:r>
        <w:rPr>
          <w:rFonts w:ascii="Noto Sans" w:hAnsi="Noto Sans" w:eastAsia="Noto Sans"/>
          <w:i/>
          <w:sz w:val="21"/>
        </w:rPr>
        <w:t>[A] DONE — Technical results locked. Dataset: […]. Split/random_state: […]. Baseline test acc/error: […]. Improvement 1: […]. Improvement 2: […]. Improvement 3: […]. Best model: […]. Files: notebook, model_comparison.csv, figures, SUMMARY. Từ giờ mọi số liệu report/video dùng đúng bộ này; nếu cần thay đổi số liệu báo mình trước.</w:t>
      </w:r>
    </w:p>
    <w:p>
      <w:pPr>
        <w:pStyle w:val="Heading2"/>
        <w:keepNext/>
        <w:spacing w:before="140" w:after="100"/>
      </w:pPr>
      <w:r>
        <w:rPr>
          <w:rFonts w:ascii="Noto Sans" w:hAnsi="Noto Sans" w:eastAsia="Noto Sans"/>
          <w:b/>
          <w:color w:val="2E74B5"/>
          <w:sz w:val="26"/>
        </w:rPr>
        <w:t>B.2. B → D</w:t>
      </w:r>
    </w:p>
    <w:p>
      <w:pPr>
        <w:spacing w:after="100" w:line="269" w:lineRule="auto"/>
      </w:pPr>
      <w:r>
        <w:rPr>
          <w:rFonts w:ascii="Noto Sans" w:hAnsi="Noto Sans" w:eastAsia="Noto Sans"/>
          <w:i/>
          <w:sz w:val="21"/>
        </w:rPr>
        <w:t>[B] DONE — Đã xong Group Intro + Introduction + Dataset + Baseline. Số liệu lấy từ SUMMARY v__. Figures cần chèn: […]. References cần thêm: […]. Chỗ cần A kiểm kỹ thuật: […].</w:t>
      </w:r>
    </w:p>
    <w:p>
      <w:pPr>
        <w:pStyle w:val="Heading2"/>
        <w:keepNext/>
        <w:spacing w:before="140" w:after="100"/>
      </w:pPr>
      <w:r>
        <w:rPr>
          <w:rFonts w:ascii="Noto Sans" w:hAnsi="Noto Sans" w:eastAsia="Noto Sans"/>
          <w:b/>
          <w:color w:val="2E74B5"/>
          <w:sz w:val="26"/>
        </w:rPr>
        <w:t>B.3. C → D</w:t>
      </w:r>
    </w:p>
    <w:p>
      <w:pPr>
        <w:spacing w:after="100" w:line="269" w:lineRule="auto"/>
      </w:pPr>
      <w:r>
        <w:rPr>
          <w:rFonts w:ascii="Noto Sans" w:hAnsi="Noto Sans" w:eastAsia="Noto Sans"/>
          <w:i/>
          <w:sz w:val="21"/>
        </w:rPr>
        <w:t>[C] DONE — Đã xong Tree Analysis + Improvements + Comparison + Conclusion draft. Winner đề xuất: […] vì […]. Table dùng: model_comparison.csv. Chỗ cần A xác nhận: […].</w:t>
      </w:r>
    </w:p>
    <w:p>
      <w:pPr>
        <w:pStyle w:val="Heading2"/>
        <w:keepNext/>
        <w:spacing w:before="140" w:after="100"/>
      </w:pPr>
      <w:r>
        <w:rPr>
          <w:rFonts w:ascii="Noto Sans" w:hAnsi="Noto Sans" w:eastAsia="Noto Sans"/>
          <w:b/>
          <w:color w:val="2E74B5"/>
          <w:sz w:val="26"/>
        </w:rPr>
        <w:t>B.4. D → cả nhóm trước khi nộp</w:t>
      </w:r>
    </w:p>
    <w:p>
      <w:pPr>
        <w:spacing w:after="100" w:line="269" w:lineRule="auto"/>
      </w:pPr>
      <w:r>
        <w:rPr>
          <w:rFonts w:ascii="Noto Sans" w:hAnsi="Noto Sans" w:eastAsia="Noto Sans"/>
          <w:i/>
          <w:sz w:val="21"/>
        </w:rPr>
        <w:t>[D] FINAL REVIEW — Report PDF: […]. Video/link: […]. Code package: […]. Các mục còn cần check: A = số liệu/code; B = dataset/reference; C = analysis/winner; D = format/file naming/link access. Sau khi 4 người OK, mình tạo [GroupID].zip và kiểm tra lại nội dung ZIP.</w:t>
      </w:r>
    </w:p>
    <w:p>
      <w:pPr>
        <w:pStyle w:val="Heading1"/>
        <w:keepNext/>
        <w:spacing w:before="200" w:after="100"/>
      </w:pPr>
      <w:r>
        <w:rPr>
          <w:rFonts w:ascii="Noto Sans" w:hAnsi="Noto Sans" w:eastAsia="Noto Sans"/>
          <w:b/>
          <w:color w:val="1F4E79"/>
          <w:sz w:val="34"/>
        </w:rPr>
        <w:t>CĂN CỨ YÊU CẦU</w:t>
      </w:r>
    </w:p>
    <w:p>
      <w:pPr>
        <w:spacing w:after="100" w:line="269" w:lineRule="auto"/>
      </w:pPr>
      <w:r>
        <w:rPr>
          <w:rFonts w:ascii="Noto Sans" w:hAnsi="Noto Sans" w:eastAsia="Noto Sans"/>
          <w:i w:val="0"/>
          <w:sz w:val="21"/>
        </w:rPr>
        <w:t>Tài liệu này được xây dựng từ file “Lab 2 - Decision Tree Modeling and Improvement” mà nhóm cung cấp, đặc biệt các mục General Requirements, Project Requirements, Required Tasks, Submission Requirements, Written Report Structure và Important Notes. Khi có khác biệt giữa tài liệu hướng dẫn nội bộ này và thông báo mới của giảng viên/môn học, ưu tiên yêu cầu chính thức mới nhất của môn học.</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646464"/>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1" w:color="D9E2F3"/>
      </w:pBdr>
    </w:pPr>
    <w:r>
      <w:rPr>
        <w:rFonts w:ascii="Noto Sans" w:hAnsi="Noto Sans" w:eastAsia="Noto Sans"/>
        <w:b/>
        <w:color w:val="5B9BD5"/>
        <w:sz w:val="17"/>
      </w:rPr>
      <w:t>LAB 2 • DECISION TREE MODELING AND IMPROVEMENT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eastAsia="Noto Sans"/>
    </w:rPr>
  </w:style>
  <w:style w:type="paragraph" w:styleId="ListBullet2">
    <w:name w:val="List Bullet 2"/>
    <w:basedOn w:val="Normal"/>
    <w:uiPriority w:val="99"/>
    <w:unhideWhenUsed/>
    <w:rsid w:val="00326F90"/>
    <w:pPr>
      <w:numPr>
        <w:numId w:val="2"/>
      </w:numPr>
      <w:contextualSpacing/>
    </w:pPr>
    <w:rPr>
      <w:rFonts w:ascii="Noto Sans" w:hAnsi="Noto Sans" w:eastAsia="Noto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eastAsia="Noto Sans"/>
    </w:rPr>
  </w:style>
  <w:style w:type="paragraph" w:styleId="ListNumber2">
    <w:name w:val="List Number 2"/>
    <w:basedOn w:val="Normal"/>
    <w:uiPriority w:val="99"/>
    <w:unhideWhenUsed/>
    <w:rsid w:val="0029639D"/>
    <w:pPr>
      <w:numPr>
        <w:numId w:val="6"/>
      </w:numPr>
      <w:contextualSpacing/>
    </w:pPr>
    <w:rPr>
      <w:rFonts w:ascii="Noto Sans" w:hAnsi="Noto Sans" w:eastAsia="Noto Sans"/>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